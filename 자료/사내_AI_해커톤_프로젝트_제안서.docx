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97D44" w14:textId="77777777" w:rsidR="00E9126C" w:rsidRPr="00D12F74" w:rsidRDefault="00CB0C5E" w:rsidP="00D12F74">
      <w:pPr>
        <w:spacing w:line="300" w:lineRule="auto"/>
        <w:rPr>
          <w:rFonts w:ascii="Pretendard" w:eastAsia="Pretendard" w:hAnsi="Pretendard"/>
          <w:lang w:eastAsia="ko-KR"/>
        </w:rPr>
      </w:pPr>
      <w:r w:rsidRPr="00D12F74">
        <w:rPr>
          <w:rFonts w:ascii="Pretendard" w:eastAsia="Pretendard" w:hAnsi="Pretendard"/>
          <w:b/>
          <w:color w:val="191919"/>
          <w:sz w:val="40"/>
          <w:lang w:eastAsia="ko-KR"/>
        </w:rPr>
        <w:t xml:space="preserve">사내 AI </w:t>
      </w:r>
      <w:proofErr w:type="spellStart"/>
      <w:r w:rsidRPr="00D12F74">
        <w:rPr>
          <w:rFonts w:ascii="Pretendard" w:eastAsia="Pretendard" w:hAnsi="Pretendard"/>
          <w:b/>
          <w:color w:val="191919"/>
          <w:sz w:val="40"/>
          <w:lang w:eastAsia="ko-KR"/>
        </w:rPr>
        <w:t>해커톤</w:t>
      </w:r>
      <w:proofErr w:type="spellEnd"/>
      <w:r w:rsidRPr="00D12F74">
        <w:rPr>
          <w:rFonts w:ascii="Pretendard" w:eastAsia="Pretendard" w:hAnsi="Pretendard"/>
          <w:b/>
          <w:color w:val="191919"/>
          <w:sz w:val="40"/>
          <w:lang w:eastAsia="ko-KR"/>
        </w:rPr>
        <w:t xml:space="preserve"> 프로젝트 제안</w:t>
      </w:r>
    </w:p>
    <w:p w14:paraId="02E623C5" w14:textId="77777777" w:rsidR="00FA6465" w:rsidRDefault="00FA6465" w:rsidP="00D12F74">
      <w:pPr>
        <w:spacing w:after="0" w:line="300" w:lineRule="auto"/>
        <w:rPr>
          <w:rFonts w:ascii="Pretendard" w:eastAsia="Pretendard" w:hAnsi="Pretendard"/>
          <w:color w:val="2D2D2D"/>
          <w:sz w:val="21"/>
          <w:szCs w:val="21"/>
          <w:lang w:eastAsia="ko-KR"/>
        </w:rPr>
      </w:pPr>
      <w:r>
        <w:rPr>
          <w:rFonts w:ascii="Pretendard" w:eastAsia="Pretendard" w:hAnsi="Pretendard" w:hint="eastAsia"/>
          <w:color w:val="2D2D2D"/>
          <w:sz w:val="21"/>
          <w:szCs w:val="21"/>
          <w:lang w:eastAsia="ko-KR"/>
        </w:rPr>
        <w:t xml:space="preserve">후보 선정 기준: </w:t>
      </w:r>
      <w:r w:rsidR="00CB0C5E" w:rsidRPr="00D12F74">
        <w:rPr>
          <w:rFonts w:ascii="Pretendard" w:eastAsia="Pretendard" w:hAnsi="Pretendard"/>
          <w:color w:val="2D2D2D"/>
          <w:sz w:val="21"/>
          <w:szCs w:val="21"/>
          <w:lang w:eastAsia="ko-KR"/>
        </w:rPr>
        <w:t>짧은 개발 기간 안에 MVP를 만들 수 있고 이후 실제 업무로 확장 가능</w:t>
      </w:r>
      <w:r>
        <w:rPr>
          <w:rFonts w:ascii="Pretendard" w:eastAsia="Pretendard" w:hAnsi="Pretendard" w:hint="eastAsia"/>
          <w:color w:val="2D2D2D"/>
          <w:sz w:val="21"/>
          <w:szCs w:val="21"/>
          <w:lang w:eastAsia="ko-KR"/>
        </w:rPr>
        <w:t>할 것.</w:t>
      </w:r>
    </w:p>
    <w:p w14:paraId="26EB3216" w14:textId="3BC89C82" w:rsidR="00E9126C" w:rsidRPr="00D12F74" w:rsidRDefault="00CB0C5E" w:rsidP="00D12F74">
      <w:pPr>
        <w:spacing w:after="0" w:line="300" w:lineRule="auto"/>
        <w:rPr>
          <w:rFonts w:ascii="Pretendard" w:eastAsia="Pretendard" w:hAnsi="Pretendard"/>
          <w:sz w:val="21"/>
          <w:szCs w:val="21"/>
          <w:lang w:eastAsia="ko-KR"/>
        </w:rPr>
      </w:pPr>
      <w:proofErr w:type="spellStart"/>
      <w:r w:rsidRPr="00D12F74">
        <w:rPr>
          <w:rFonts w:ascii="Pretendard" w:eastAsia="Pretendard" w:hAnsi="Pretendard"/>
          <w:color w:val="2D2D2D"/>
          <w:sz w:val="21"/>
          <w:szCs w:val="21"/>
          <w:lang w:eastAsia="ko-KR"/>
        </w:rPr>
        <w:t>내부망</w:t>
      </w:r>
      <w:proofErr w:type="spellEnd"/>
      <w:r w:rsidRPr="00D12F74">
        <w:rPr>
          <w:rFonts w:ascii="Pretendard" w:eastAsia="Pretendard" w:hAnsi="Pretendard"/>
          <w:color w:val="2D2D2D"/>
          <w:sz w:val="21"/>
          <w:szCs w:val="21"/>
          <w:lang w:eastAsia="ko-KR"/>
        </w:rPr>
        <w:t xml:space="preserve"> 활용형 2개는 외부에서 공개·가상 데이터로 개발한 뒤 내부망에 반입해 사내 GPT와 연결하는 방식, </w:t>
      </w:r>
      <w:proofErr w:type="spellStart"/>
      <w:r w:rsidRPr="00D12F74">
        <w:rPr>
          <w:rFonts w:ascii="Pretendard" w:eastAsia="Pretendard" w:hAnsi="Pretendard"/>
          <w:color w:val="2D2D2D"/>
          <w:sz w:val="21"/>
          <w:szCs w:val="21"/>
          <w:lang w:eastAsia="ko-KR"/>
        </w:rPr>
        <w:t>외부망</w:t>
      </w:r>
      <w:proofErr w:type="spellEnd"/>
      <w:r w:rsidRPr="00D12F74">
        <w:rPr>
          <w:rFonts w:ascii="Pretendard" w:eastAsia="Pretendard" w:hAnsi="Pretendard"/>
          <w:color w:val="2D2D2D"/>
          <w:sz w:val="21"/>
          <w:szCs w:val="21"/>
          <w:lang w:eastAsia="ko-KR"/>
        </w:rPr>
        <w:t xml:space="preserve"> 활용형 1개는 공개 뉴스만 이용.</w:t>
      </w:r>
    </w:p>
    <w:p w14:paraId="27ED2C2B" w14:textId="77777777" w:rsidR="00E9126C" w:rsidRPr="00D12F74" w:rsidRDefault="00CB0C5E" w:rsidP="00D12F74">
      <w:pPr>
        <w:spacing w:before="240" w:after="0" w:line="300" w:lineRule="auto"/>
        <w:rPr>
          <w:rFonts w:ascii="Pretendard" w:eastAsia="Pretendard" w:hAnsi="Pretendard"/>
          <w:sz w:val="24"/>
          <w:szCs w:val="24"/>
        </w:rPr>
      </w:pPr>
      <w:proofErr w:type="spellStart"/>
      <w:r w:rsidRPr="00D12F74">
        <w:rPr>
          <w:rFonts w:ascii="Pretendard" w:eastAsia="Pretendard" w:hAnsi="Pretendard"/>
          <w:b/>
          <w:color w:val="282828"/>
          <w:sz w:val="24"/>
          <w:szCs w:val="24"/>
        </w:rPr>
        <w:t>후보</w:t>
      </w:r>
      <w:proofErr w:type="spellEnd"/>
      <w:r w:rsidRPr="00D12F74">
        <w:rPr>
          <w:rFonts w:ascii="Pretendard" w:eastAsia="Pretendard" w:hAnsi="Pretendard"/>
          <w:b/>
          <w:color w:val="282828"/>
          <w:sz w:val="24"/>
          <w:szCs w:val="24"/>
        </w:rPr>
        <w:t xml:space="preserve"> </w:t>
      </w:r>
      <w:proofErr w:type="spellStart"/>
      <w:r w:rsidRPr="00D12F74">
        <w:rPr>
          <w:rFonts w:ascii="Pretendard" w:eastAsia="Pretendard" w:hAnsi="Pretendard"/>
          <w:b/>
          <w:color w:val="282828"/>
          <w:sz w:val="24"/>
          <w:szCs w:val="24"/>
        </w:rPr>
        <w:t>구성</w:t>
      </w:r>
      <w:proofErr w:type="spellEnd"/>
    </w:p>
    <w:tbl>
      <w:tblPr>
        <w:tblStyle w:val="af9"/>
        <w:tblW w:w="0" w:type="auto"/>
        <w:jc w:val="center"/>
        <w:tblLook w:val="04A0" w:firstRow="1" w:lastRow="0" w:firstColumn="1" w:lastColumn="0" w:noHBand="0" w:noVBand="1"/>
      </w:tblPr>
      <w:tblGrid>
        <w:gridCol w:w="2479"/>
        <w:gridCol w:w="2503"/>
        <w:gridCol w:w="2461"/>
        <w:gridCol w:w="2463"/>
      </w:tblGrid>
      <w:tr w:rsidR="00E9126C" w:rsidRPr="00D12F74" w14:paraId="5450E1BB" w14:textId="77777777">
        <w:trPr>
          <w:tblHeader/>
          <w:jc w:val="center"/>
        </w:trPr>
        <w:tc>
          <w:tcPr>
            <w:tcW w:w="2606" w:type="dxa"/>
            <w:shd w:val="clear" w:color="auto" w:fill="E9EDF2"/>
            <w:tcMar>
              <w:top w:w="70" w:type="dxa"/>
              <w:left w:w="80" w:type="dxa"/>
              <w:bottom w:w="70" w:type="dxa"/>
              <w:right w:w="80" w:type="dxa"/>
            </w:tcMar>
            <w:vAlign w:val="center"/>
          </w:tcPr>
          <w:p w14:paraId="50C42D9C" w14:textId="77777777" w:rsidR="00E9126C" w:rsidRPr="00D12F74" w:rsidRDefault="00CB0C5E" w:rsidP="00D12F74">
            <w:pPr>
              <w:spacing w:line="300" w:lineRule="auto"/>
              <w:jc w:val="center"/>
              <w:rPr>
                <w:rFonts w:ascii="Pretendard" w:eastAsia="Pretendard" w:hAnsi="Pretendard"/>
                <w:sz w:val="21"/>
                <w:szCs w:val="21"/>
              </w:rPr>
            </w:pPr>
            <w:proofErr w:type="spellStart"/>
            <w:r w:rsidRPr="00D12F74">
              <w:rPr>
                <w:rFonts w:ascii="Pretendard" w:eastAsia="Pretendard" w:hAnsi="Pretendard"/>
                <w:b/>
                <w:color w:val="232323"/>
                <w:sz w:val="21"/>
                <w:szCs w:val="21"/>
              </w:rPr>
              <w:t>후보</w:t>
            </w:r>
            <w:proofErr w:type="spellEnd"/>
          </w:p>
        </w:tc>
        <w:tc>
          <w:tcPr>
            <w:tcW w:w="2606" w:type="dxa"/>
            <w:shd w:val="clear" w:color="auto" w:fill="E9EDF2"/>
            <w:tcMar>
              <w:top w:w="70" w:type="dxa"/>
              <w:left w:w="80" w:type="dxa"/>
              <w:bottom w:w="70" w:type="dxa"/>
              <w:right w:w="80" w:type="dxa"/>
            </w:tcMar>
            <w:vAlign w:val="center"/>
          </w:tcPr>
          <w:p w14:paraId="11169829" w14:textId="77777777" w:rsidR="00E9126C" w:rsidRPr="00D12F74" w:rsidRDefault="00CB0C5E" w:rsidP="00D12F74">
            <w:pPr>
              <w:spacing w:line="300" w:lineRule="auto"/>
              <w:jc w:val="center"/>
              <w:rPr>
                <w:rFonts w:ascii="Pretendard" w:eastAsia="Pretendard" w:hAnsi="Pretendard"/>
                <w:sz w:val="21"/>
                <w:szCs w:val="21"/>
              </w:rPr>
            </w:pPr>
            <w:proofErr w:type="spellStart"/>
            <w:r w:rsidRPr="00D12F74">
              <w:rPr>
                <w:rFonts w:ascii="Pretendard" w:eastAsia="Pretendard" w:hAnsi="Pretendard"/>
                <w:b/>
                <w:color w:val="232323"/>
                <w:sz w:val="21"/>
                <w:szCs w:val="21"/>
              </w:rPr>
              <w:t>목적</w:t>
            </w:r>
            <w:proofErr w:type="spellEnd"/>
          </w:p>
        </w:tc>
        <w:tc>
          <w:tcPr>
            <w:tcW w:w="2606" w:type="dxa"/>
            <w:shd w:val="clear" w:color="auto" w:fill="E9EDF2"/>
            <w:tcMar>
              <w:top w:w="70" w:type="dxa"/>
              <w:left w:w="80" w:type="dxa"/>
              <w:bottom w:w="70" w:type="dxa"/>
              <w:right w:w="80" w:type="dxa"/>
            </w:tcMar>
            <w:vAlign w:val="center"/>
          </w:tcPr>
          <w:p w14:paraId="2AD8123F" w14:textId="77777777" w:rsidR="00E9126C" w:rsidRPr="00D12F74" w:rsidRDefault="00CB0C5E" w:rsidP="00D12F74">
            <w:pPr>
              <w:spacing w:line="300" w:lineRule="auto"/>
              <w:jc w:val="center"/>
              <w:rPr>
                <w:rFonts w:ascii="Pretendard" w:eastAsia="Pretendard" w:hAnsi="Pretendard"/>
                <w:sz w:val="21"/>
                <w:szCs w:val="21"/>
              </w:rPr>
            </w:pPr>
            <w:proofErr w:type="spellStart"/>
            <w:r w:rsidRPr="00D12F74">
              <w:rPr>
                <w:rFonts w:ascii="Pretendard" w:eastAsia="Pretendard" w:hAnsi="Pretendard"/>
                <w:b/>
                <w:color w:val="232323"/>
                <w:sz w:val="21"/>
                <w:szCs w:val="21"/>
              </w:rPr>
              <w:t>주요</w:t>
            </w:r>
            <w:proofErr w:type="spellEnd"/>
            <w:r w:rsidRPr="00D12F74">
              <w:rPr>
                <w:rFonts w:ascii="Pretendard" w:eastAsia="Pretendard" w:hAnsi="Pretendard"/>
                <w:b/>
                <w:color w:val="232323"/>
                <w:sz w:val="21"/>
                <w:szCs w:val="21"/>
              </w:rPr>
              <w:t xml:space="preserve"> </w:t>
            </w:r>
            <w:proofErr w:type="spellStart"/>
            <w:r w:rsidRPr="00D12F74">
              <w:rPr>
                <w:rFonts w:ascii="Pretendard" w:eastAsia="Pretendard" w:hAnsi="Pretendard"/>
                <w:b/>
                <w:color w:val="232323"/>
                <w:sz w:val="21"/>
                <w:szCs w:val="21"/>
              </w:rPr>
              <w:t>도구</w:t>
            </w:r>
            <w:proofErr w:type="spellEnd"/>
          </w:p>
        </w:tc>
        <w:tc>
          <w:tcPr>
            <w:tcW w:w="2606" w:type="dxa"/>
            <w:shd w:val="clear" w:color="auto" w:fill="E9EDF2"/>
            <w:tcMar>
              <w:top w:w="70" w:type="dxa"/>
              <w:left w:w="80" w:type="dxa"/>
              <w:bottom w:w="70" w:type="dxa"/>
              <w:right w:w="80" w:type="dxa"/>
            </w:tcMar>
            <w:vAlign w:val="center"/>
          </w:tcPr>
          <w:p w14:paraId="3E40BAF3" w14:textId="77777777" w:rsidR="00E9126C" w:rsidRPr="00D12F74" w:rsidRDefault="00CB0C5E" w:rsidP="00D12F74">
            <w:pPr>
              <w:spacing w:line="300" w:lineRule="auto"/>
              <w:jc w:val="center"/>
              <w:rPr>
                <w:rFonts w:ascii="Pretendard" w:eastAsia="Pretendard" w:hAnsi="Pretendard"/>
                <w:sz w:val="21"/>
                <w:szCs w:val="21"/>
              </w:rPr>
            </w:pPr>
            <w:proofErr w:type="spellStart"/>
            <w:r w:rsidRPr="00D12F74">
              <w:rPr>
                <w:rFonts w:ascii="Pretendard" w:eastAsia="Pretendard" w:hAnsi="Pretendard"/>
                <w:b/>
                <w:color w:val="232323"/>
                <w:sz w:val="21"/>
                <w:szCs w:val="21"/>
              </w:rPr>
              <w:t>구성</w:t>
            </w:r>
            <w:proofErr w:type="spellEnd"/>
            <w:r w:rsidRPr="00D12F74">
              <w:rPr>
                <w:rFonts w:ascii="Pretendard" w:eastAsia="Pretendard" w:hAnsi="Pretendard"/>
                <w:b/>
                <w:color w:val="232323"/>
                <w:sz w:val="21"/>
                <w:szCs w:val="21"/>
              </w:rPr>
              <w:t xml:space="preserve"> </w:t>
            </w:r>
            <w:proofErr w:type="spellStart"/>
            <w:r w:rsidRPr="00D12F74">
              <w:rPr>
                <w:rFonts w:ascii="Pretendard" w:eastAsia="Pretendard" w:hAnsi="Pretendard"/>
                <w:b/>
                <w:color w:val="232323"/>
                <w:sz w:val="21"/>
                <w:szCs w:val="21"/>
              </w:rPr>
              <w:t>방식</w:t>
            </w:r>
            <w:proofErr w:type="spellEnd"/>
          </w:p>
        </w:tc>
      </w:tr>
      <w:tr w:rsidR="00E9126C" w:rsidRPr="00D12F74" w14:paraId="45BEB947" w14:textId="77777777">
        <w:trPr>
          <w:jc w:val="center"/>
        </w:trPr>
        <w:tc>
          <w:tcPr>
            <w:tcW w:w="2606" w:type="dxa"/>
            <w:tcMar>
              <w:top w:w="75" w:type="dxa"/>
              <w:left w:w="80" w:type="dxa"/>
              <w:bottom w:w="75" w:type="dxa"/>
              <w:right w:w="80" w:type="dxa"/>
            </w:tcMar>
            <w:vAlign w:val="center"/>
          </w:tcPr>
          <w:p w14:paraId="3DF09A86" w14:textId="0794E521" w:rsidR="00E9126C" w:rsidRPr="00D12F74" w:rsidRDefault="00CB0C5E" w:rsidP="00D12F74">
            <w:pPr>
              <w:spacing w:line="300" w:lineRule="auto"/>
              <w:rPr>
                <w:rFonts w:ascii="Pretendard" w:eastAsia="Pretendard" w:hAnsi="Pretendard"/>
                <w:sz w:val="21"/>
                <w:szCs w:val="21"/>
                <w:lang w:eastAsia="ko-KR"/>
              </w:rPr>
            </w:pPr>
            <w:r w:rsidRPr="00D12F74">
              <w:rPr>
                <w:rFonts w:ascii="Pretendard" w:eastAsia="Pretendard" w:hAnsi="Pretendard"/>
                <w:b/>
                <w:color w:val="2D2D2D"/>
                <w:sz w:val="21"/>
                <w:szCs w:val="21"/>
                <w:lang w:eastAsia="ko-KR"/>
              </w:rPr>
              <w:t xml:space="preserve">1. </w:t>
            </w:r>
            <w:r w:rsidR="00EC1239">
              <w:rPr>
                <w:rFonts w:ascii="Pretendard" w:eastAsia="Pretendard" w:hAnsi="Pretendard" w:hint="eastAsia"/>
                <w:b/>
                <w:color w:val="2D2D2D"/>
                <w:sz w:val="21"/>
                <w:szCs w:val="21"/>
                <w:lang w:eastAsia="ko-KR"/>
              </w:rPr>
              <w:t>(내부용)</w:t>
            </w:r>
            <w:r w:rsidRPr="00D12F74">
              <w:rPr>
                <w:rFonts w:ascii="Pretendard" w:eastAsia="Pretendard" w:hAnsi="Pretendard"/>
                <w:b/>
                <w:color w:val="2D2D2D"/>
                <w:sz w:val="21"/>
                <w:szCs w:val="21"/>
                <w:lang w:eastAsia="ko-KR"/>
              </w:rPr>
              <w:t>AI RFP 작성 지원</w:t>
            </w:r>
          </w:p>
        </w:tc>
        <w:tc>
          <w:tcPr>
            <w:tcW w:w="2606" w:type="dxa"/>
            <w:tcMar>
              <w:top w:w="75" w:type="dxa"/>
              <w:left w:w="80" w:type="dxa"/>
              <w:bottom w:w="75" w:type="dxa"/>
              <w:right w:w="80" w:type="dxa"/>
            </w:tcMar>
            <w:vAlign w:val="center"/>
          </w:tcPr>
          <w:p w14:paraId="5264ED7B" w14:textId="77777777" w:rsidR="00E9126C" w:rsidRPr="00D12F74" w:rsidRDefault="00CB0C5E" w:rsidP="00D12F74">
            <w:pPr>
              <w:spacing w:line="300" w:lineRule="auto"/>
              <w:rPr>
                <w:rFonts w:ascii="Pretendard" w:eastAsia="Pretendard" w:hAnsi="Pretendard"/>
                <w:sz w:val="21"/>
                <w:szCs w:val="21"/>
                <w:lang w:eastAsia="ko-KR"/>
              </w:rPr>
            </w:pPr>
            <w:r w:rsidRPr="00D12F74">
              <w:rPr>
                <w:rFonts w:ascii="Pretendard" w:eastAsia="Pretendard" w:hAnsi="Pretendard"/>
                <w:color w:val="2D2D2D"/>
                <w:sz w:val="21"/>
                <w:szCs w:val="21"/>
                <w:lang w:eastAsia="ko-KR"/>
              </w:rPr>
              <w:t>초기 요구사항을 구체화하고 RFP 초안까지 연결</w:t>
            </w:r>
          </w:p>
        </w:tc>
        <w:tc>
          <w:tcPr>
            <w:tcW w:w="2606" w:type="dxa"/>
            <w:tcMar>
              <w:top w:w="75" w:type="dxa"/>
              <w:left w:w="80" w:type="dxa"/>
              <w:bottom w:w="75" w:type="dxa"/>
              <w:right w:w="80" w:type="dxa"/>
            </w:tcMar>
            <w:vAlign w:val="center"/>
          </w:tcPr>
          <w:p w14:paraId="04F7699E" w14:textId="1BEC97A7" w:rsidR="00E9126C" w:rsidRPr="00D12F74" w:rsidRDefault="00CB0C5E" w:rsidP="00D12F74">
            <w:pPr>
              <w:spacing w:line="300" w:lineRule="auto"/>
              <w:rPr>
                <w:rFonts w:ascii="Pretendard" w:eastAsia="Pretendard" w:hAnsi="Pretendard"/>
                <w:sz w:val="21"/>
                <w:szCs w:val="21"/>
              </w:rPr>
            </w:pPr>
            <w:r w:rsidRPr="00D12F74">
              <w:rPr>
                <w:rFonts w:ascii="Pretendard" w:eastAsia="Pretendard" w:hAnsi="Pretendard"/>
                <w:color w:val="2D2D2D"/>
                <w:sz w:val="21"/>
                <w:szCs w:val="21"/>
              </w:rPr>
              <w:t xml:space="preserve">Python · </w:t>
            </w:r>
            <w:r w:rsidR="00BF2FB3">
              <w:rPr>
                <w:rFonts w:ascii="Pretendard" w:eastAsia="Pretendard" w:hAnsi="Pretendard"/>
                <w:color w:val="2D2D2D"/>
                <w:sz w:val="21"/>
                <w:szCs w:val="21"/>
              </w:rPr>
              <w:t>Flask</w:t>
            </w:r>
            <w:r w:rsidRPr="00D12F74">
              <w:rPr>
                <w:rFonts w:ascii="Pretendard" w:eastAsia="Pretendard" w:hAnsi="Pretendard"/>
                <w:color w:val="2D2D2D"/>
                <w:sz w:val="21"/>
                <w:szCs w:val="21"/>
              </w:rPr>
              <w:t xml:space="preserve"> · LLM</w:t>
            </w:r>
          </w:p>
        </w:tc>
        <w:tc>
          <w:tcPr>
            <w:tcW w:w="2606" w:type="dxa"/>
            <w:tcMar>
              <w:top w:w="75" w:type="dxa"/>
              <w:left w:w="80" w:type="dxa"/>
              <w:bottom w:w="75" w:type="dxa"/>
              <w:right w:w="80" w:type="dxa"/>
            </w:tcMar>
            <w:vAlign w:val="center"/>
          </w:tcPr>
          <w:p w14:paraId="229B9563" w14:textId="5AA5DFA6" w:rsidR="00E9126C" w:rsidRPr="00D12F74" w:rsidRDefault="00BF2FB3" w:rsidP="00D12F74">
            <w:pPr>
              <w:spacing w:line="300" w:lineRule="auto"/>
              <w:rPr>
                <w:rFonts w:ascii="Pretendard" w:eastAsia="Pretendard" w:hAnsi="Pretendard"/>
                <w:sz w:val="21"/>
                <w:szCs w:val="21"/>
                <w:lang w:eastAsia="ko-KR"/>
              </w:rPr>
            </w:pPr>
            <w:r w:rsidRPr="00BF2FB3">
              <w:rPr>
                <w:rFonts w:ascii="Pretendard" w:eastAsia="Pretendard" w:hAnsi="Pretendard"/>
                <w:color w:val="2D2D2D"/>
                <w:sz w:val="21"/>
                <w:szCs w:val="21"/>
                <w:lang w:eastAsia="ko-KR"/>
              </w:rPr>
              <w:t>요구사항 입력 → AI 분석 → 수정·재분석 → 요구사항 명세 → RFP</w:t>
            </w:r>
          </w:p>
        </w:tc>
      </w:tr>
      <w:tr w:rsidR="00E9126C" w:rsidRPr="00D12F74" w14:paraId="7CF07B2A" w14:textId="77777777">
        <w:trPr>
          <w:jc w:val="center"/>
        </w:trPr>
        <w:tc>
          <w:tcPr>
            <w:tcW w:w="2606" w:type="dxa"/>
            <w:tcMar>
              <w:top w:w="75" w:type="dxa"/>
              <w:left w:w="80" w:type="dxa"/>
              <w:bottom w:w="75" w:type="dxa"/>
              <w:right w:w="80" w:type="dxa"/>
            </w:tcMar>
            <w:vAlign w:val="center"/>
          </w:tcPr>
          <w:p w14:paraId="40D6A91E" w14:textId="30EFE958" w:rsidR="00E9126C" w:rsidRPr="00D12F74" w:rsidRDefault="00CB0C5E" w:rsidP="00D12F74">
            <w:pPr>
              <w:spacing w:line="300" w:lineRule="auto"/>
              <w:rPr>
                <w:rFonts w:ascii="Pretendard" w:eastAsia="Pretendard" w:hAnsi="Pretendard"/>
                <w:sz w:val="21"/>
                <w:szCs w:val="21"/>
                <w:lang w:eastAsia="ko-KR"/>
              </w:rPr>
            </w:pPr>
            <w:r w:rsidRPr="00D12F74">
              <w:rPr>
                <w:rFonts w:ascii="Pretendard" w:eastAsia="Pretendard" w:hAnsi="Pretendard"/>
                <w:b/>
                <w:color w:val="2D2D2D"/>
                <w:sz w:val="21"/>
                <w:szCs w:val="21"/>
                <w:lang w:eastAsia="ko-KR"/>
              </w:rPr>
              <w:t xml:space="preserve">2. </w:t>
            </w:r>
            <w:r w:rsidR="00EC1239">
              <w:rPr>
                <w:rFonts w:ascii="Pretendard" w:eastAsia="Pretendard" w:hAnsi="Pretendard" w:hint="eastAsia"/>
                <w:b/>
                <w:color w:val="2D2D2D"/>
                <w:sz w:val="21"/>
                <w:szCs w:val="21"/>
                <w:lang w:eastAsia="ko-KR"/>
              </w:rPr>
              <w:t>(내부용)</w:t>
            </w:r>
            <w:r w:rsidRPr="00D12F74">
              <w:rPr>
                <w:rFonts w:ascii="Pretendard" w:eastAsia="Pretendard" w:hAnsi="Pretendard"/>
                <w:b/>
                <w:color w:val="2D2D2D"/>
                <w:sz w:val="21"/>
                <w:szCs w:val="21"/>
                <w:lang w:eastAsia="ko-KR"/>
              </w:rPr>
              <w:t xml:space="preserve">AI 문서 </w:t>
            </w:r>
            <w:proofErr w:type="spellStart"/>
            <w:r w:rsidRPr="00D12F74">
              <w:rPr>
                <w:rFonts w:ascii="Pretendard" w:eastAsia="Pretendard" w:hAnsi="Pretendard"/>
                <w:b/>
                <w:color w:val="2D2D2D"/>
                <w:sz w:val="21"/>
                <w:szCs w:val="21"/>
                <w:lang w:eastAsia="ko-KR"/>
              </w:rPr>
              <w:t>전처리</w:t>
            </w:r>
            <w:proofErr w:type="spellEnd"/>
            <w:r w:rsidRPr="00D12F74">
              <w:rPr>
                <w:rFonts w:ascii="Pretendard" w:eastAsia="Pretendard" w:hAnsi="Pretendard"/>
                <w:b/>
                <w:color w:val="2D2D2D"/>
                <w:sz w:val="21"/>
                <w:szCs w:val="21"/>
                <w:lang w:eastAsia="ko-KR"/>
              </w:rPr>
              <w:t>·구조화</w:t>
            </w:r>
          </w:p>
        </w:tc>
        <w:tc>
          <w:tcPr>
            <w:tcW w:w="2606" w:type="dxa"/>
            <w:tcMar>
              <w:top w:w="75" w:type="dxa"/>
              <w:left w:w="80" w:type="dxa"/>
              <w:bottom w:w="75" w:type="dxa"/>
              <w:right w:w="80" w:type="dxa"/>
            </w:tcMar>
            <w:vAlign w:val="center"/>
          </w:tcPr>
          <w:p w14:paraId="0622B2F4" w14:textId="77777777" w:rsidR="00E9126C" w:rsidRPr="00D12F74" w:rsidRDefault="00CB0C5E" w:rsidP="00D12F74">
            <w:pPr>
              <w:spacing w:line="300" w:lineRule="auto"/>
              <w:rPr>
                <w:rFonts w:ascii="Pretendard" w:eastAsia="Pretendard" w:hAnsi="Pretendard"/>
                <w:sz w:val="21"/>
                <w:szCs w:val="21"/>
                <w:lang w:eastAsia="ko-KR"/>
              </w:rPr>
            </w:pPr>
            <w:r w:rsidRPr="00D12F74">
              <w:rPr>
                <w:rFonts w:ascii="Pretendard" w:eastAsia="Pretendard" w:hAnsi="Pretendard"/>
                <w:color w:val="2D2D2D"/>
                <w:sz w:val="21"/>
                <w:szCs w:val="21"/>
                <w:lang w:eastAsia="ko-KR"/>
              </w:rPr>
              <w:t>업무문서를 AI/RAG가 활용하기 쉬운 Markdown으로 변환</w:t>
            </w:r>
          </w:p>
        </w:tc>
        <w:tc>
          <w:tcPr>
            <w:tcW w:w="2606" w:type="dxa"/>
            <w:tcMar>
              <w:top w:w="75" w:type="dxa"/>
              <w:left w:w="80" w:type="dxa"/>
              <w:bottom w:w="75" w:type="dxa"/>
              <w:right w:w="80" w:type="dxa"/>
            </w:tcMar>
            <w:vAlign w:val="center"/>
          </w:tcPr>
          <w:p w14:paraId="7C37DFF4" w14:textId="77777777" w:rsidR="00E9126C" w:rsidRPr="00D12F74" w:rsidRDefault="00CB0C5E" w:rsidP="00D12F74">
            <w:pPr>
              <w:spacing w:line="300" w:lineRule="auto"/>
              <w:rPr>
                <w:rFonts w:ascii="Pretendard" w:eastAsia="Pretendard" w:hAnsi="Pretendard"/>
                <w:sz w:val="21"/>
                <w:szCs w:val="21"/>
              </w:rPr>
            </w:pPr>
            <w:r w:rsidRPr="00D12F74">
              <w:rPr>
                <w:rFonts w:ascii="Pretendard" w:eastAsia="Pretendard" w:hAnsi="Pretendard"/>
                <w:color w:val="2D2D2D"/>
                <w:sz w:val="21"/>
                <w:szCs w:val="21"/>
              </w:rPr>
              <w:t xml:space="preserve">Python · </w:t>
            </w:r>
            <w:proofErr w:type="spellStart"/>
            <w:r w:rsidRPr="00D12F74">
              <w:rPr>
                <w:rFonts w:ascii="Pretendard" w:eastAsia="Pretendard" w:hAnsi="Pretendard"/>
                <w:color w:val="2D2D2D"/>
                <w:sz w:val="21"/>
                <w:szCs w:val="21"/>
              </w:rPr>
              <w:t>문서</w:t>
            </w:r>
            <w:proofErr w:type="spellEnd"/>
            <w:r w:rsidRPr="00D12F74">
              <w:rPr>
                <w:rFonts w:ascii="Pretendard" w:eastAsia="Pretendard" w:hAnsi="Pretendard"/>
                <w:color w:val="2D2D2D"/>
                <w:sz w:val="21"/>
                <w:szCs w:val="21"/>
              </w:rPr>
              <w:t xml:space="preserve"> </w:t>
            </w:r>
            <w:proofErr w:type="spellStart"/>
            <w:r w:rsidRPr="00D12F74">
              <w:rPr>
                <w:rFonts w:ascii="Pretendard" w:eastAsia="Pretendard" w:hAnsi="Pretendard"/>
                <w:color w:val="2D2D2D"/>
                <w:sz w:val="21"/>
                <w:szCs w:val="21"/>
              </w:rPr>
              <w:t>파서</w:t>
            </w:r>
            <w:proofErr w:type="spellEnd"/>
            <w:r w:rsidRPr="00D12F74">
              <w:rPr>
                <w:rFonts w:ascii="Pretendard" w:eastAsia="Pretendard" w:hAnsi="Pretendard"/>
                <w:color w:val="2D2D2D"/>
                <w:sz w:val="21"/>
                <w:szCs w:val="21"/>
              </w:rPr>
              <w:t xml:space="preserve"> · LLM</w:t>
            </w:r>
          </w:p>
        </w:tc>
        <w:tc>
          <w:tcPr>
            <w:tcW w:w="2606" w:type="dxa"/>
            <w:tcMar>
              <w:top w:w="75" w:type="dxa"/>
              <w:left w:w="80" w:type="dxa"/>
              <w:bottom w:w="75" w:type="dxa"/>
              <w:right w:w="80" w:type="dxa"/>
            </w:tcMar>
            <w:vAlign w:val="center"/>
          </w:tcPr>
          <w:p w14:paraId="06977F04" w14:textId="77777777" w:rsidR="00E9126C" w:rsidRPr="00D12F74" w:rsidRDefault="00CB0C5E" w:rsidP="00D12F74">
            <w:pPr>
              <w:spacing w:line="300" w:lineRule="auto"/>
              <w:rPr>
                <w:rFonts w:ascii="Pretendard" w:eastAsia="Pretendard" w:hAnsi="Pretendard"/>
                <w:sz w:val="21"/>
                <w:szCs w:val="21"/>
                <w:lang w:eastAsia="ko-KR"/>
              </w:rPr>
            </w:pPr>
            <w:r w:rsidRPr="00D12F74">
              <w:rPr>
                <w:rFonts w:ascii="Pretendard" w:eastAsia="Pretendard" w:hAnsi="Pretendard"/>
                <w:color w:val="2D2D2D"/>
                <w:sz w:val="21"/>
                <w:szCs w:val="21"/>
                <w:lang w:eastAsia="ko-KR"/>
              </w:rPr>
              <w:t>PDF 추출/</w:t>
            </w:r>
            <w:proofErr w:type="spellStart"/>
            <w:r w:rsidRPr="00D12F74">
              <w:rPr>
                <w:rFonts w:ascii="Pretendard" w:eastAsia="Pretendard" w:hAnsi="Pretendard"/>
                <w:color w:val="2D2D2D"/>
                <w:sz w:val="21"/>
                <w:szCs w:val="21"/>
                <w:lang w:eastAsia="ko-KR"/>
              </w:rPr>
              <w:t>전처리</w:t>
            </w:r>
            <w:proofErr w:type="spellEnd"/>
            <w:r w:rsidRPr="00D12F74">
              <w:rPr>
                <w:rFonts w:ascii="Pretendard" w:eastAsia="Pretendard" w:hAnsi="Pretendard"/>
                <w:color w:val="2D2D2D"/>
                <w:sz w:val="21"/>
                <w:szCs w:val="21"/>
                <w:lang w:eastAsia="ko-KR"/>
              </w:rPr>
              <w:t xml:space="preserve"> → AI 구조 복원 → Markdown</w:t>
            </w:r>
          </w:p>
        </w:tc>
      </w:tr>
      <w:tr w:rsidR="00E9126C" w:rsidRPr="00D12F74" w14:paraId="07D59063" w14:textId="77777777">
        <w:trPr>
          <w:jc w:val="center"/>
        </w:trPr>
        <w:tc>
          <w:tcPr>
            <w:tcW w:w="2606" w:type="dxa"/>
            <w:tcMar>
              <w:top w:w="75" w:type="dxa"/>
              <w:left w:w="80" w:type="dxa"/>
              <w:bottom w:w="75" w:type="dxa"/>
              <w:right w:w="80" w:type="dxa"/>
            </w:tcMar>
            <w:vAlign w:val="center"/>
          </w:tcPr>
          <w:p w14:paraId="30B1FBBC" w14:textId="19DA3840" w:rsidR="00E9126C" w:rsidRPr="00D12F74" w:rsidRDefault="00CB0C5E" w:rsidP="00D12F74">
            <w:pPr>
              <w:spacing w:line="300" w:lineRule="auto"/>
              <w:rPr>
                <w:rFonts w:ascii="Pretendard" w:eastAsia="Pretendard" w:hAnsi="Pretendard"/>
                <w:sz w:val="21"/>
                <w:szCs w:val="21"/>
              </w:rPr>
            </w:pPr>
            <w:r w:rsidRPr="00D12F74">
              <w:rPr>
                <w:rFonts w:ascii="Pretendard" w:eastAsia="Pretendard" w:hAnsi="Pretendard"/>
                <w:b/>
                <w:color w:val="2D2D2D"/>
                <w:sz w:val="21"/>
                <w:szCs w:val="21"/>
              </w:rPr>
              <w:t xml:space="preserve">3. </w:t>
            </w:r>
            <w:r w:rsidR="00EC1239">
              <w:rPr>
                <w:rFonts w:ascii="Pretendard" w:eastAsia="Pretendard" w:hAnsi="Pretendard" w:hint="eastAsia"/>
                <w:b/>
                <w:color w:val="2D2D2D"/>
                <w:sz w:val="21"/>
                <w:szCs w:val="21"/>
                <w:lang w:eastAsia="ko-KR"/>
              </w:rPr>
              <w:t>(외부용)</w:t>
            </w:r>
            <w:r w:rsidRPr="00D12F74">
              <w:rPr>
                <w:rFonts w:ascii="Pretendard" w:eastAsia="Pretendard" w:hAnsi="Pretendard"/>
                <w:b/>
                <w:color w:val="2D2D2D"/>
                <w:sz w:val="21"/>
                <w:szCs w:val="21"/>
              </w:rPr>
              <w:t>AI News Intelligence</w:t>
            </w:r>
          </w:p>
        </w:tc>
        <w:tc>
          <w:tcPr>
            <w:tcW w:w="2606" w:type="dxa"/>
            <w:tcMar>
              <w:top w:w="75" w:type="dxa"/>
              <w:left w:w="80" w:type="dxa"/>
              <w:bottom w:w="75" w:type="dxa"/>
              <w:right w:w="80" w:type="dxa"/>
            </w:tcMar>
            <w:vAlign w:val="center"/>
          </w:tcPr>
          <w:p w14:paraId="37133057" w14:textId="63ACB48F" w:rsidR="00E9126C" w:rsidRPr="00D12F74" w:rsidRDefault="00CB0C5E" w:rsidP="00D12F74">
            <w:pPr>
              <w:spacing w:line="300" w:lineRule="auto"/>
              <w:rPr>
                <w:rFonts w:ascii="Pretendard" w:eastAsia="Pretendard" w:hAnsi="Pretendard"/>
                <w:sz w:val="21"/>
                <w:szCs w:val="21"/>
                <w:lang w:eastAsia="ko-KR"/>
              </w:rPr>
            </w:pPr>
            <w:r w:rsidRPr="00D12F74">
              <w:rPr>
                <w:rFonts w:ascii="Pretendard" w:eastAsia="Pretendard" w:hAnsi="Pretendard"/>
                <w:color w:val="2D2D2D"/>
                <w:sz w:val="21"/>
                <w:szCs w:val="21"/>
                <w:lang w:eastAsia="ko-KR"/>
              </w:rPr>
              <w:t>여러 뉴스를 이슈 단위로 교차분석</w:t>
            </w:r>
          </w:p>
        </w:tc>
        <w:tc>
          <w:tcPr>
            <w:tcW w:w="2606" w:type="dxa"/>
            <w:tcMar>
              <w:top w:w="75" w:type="dxa"/>
              <w:left w:w="80" w:type="dxa"/>
              <w:bottom w:w="75" w:type="dxa"/>
              <w:right w:w="80" w:type="dxa"/>
            </w:tcMar>
            <w:vAlign w:val="center"/>
          </w:tcPr>
          <w:p w14:paraId="763259A9" w14:textId="6740B2B4" w:rsidR="00E9126C" w:rsidRPr="00D12F74" w:rsidRDefault="00CB0C5E" w:rsidP="00D12F74">
            <w:pPr>
              <w:spacing w:line="300" w:lineRule="auto"/>
              <w:rPr>
                <w:rFonts w:ascii="Pretendard" w:eastAsia="Pretendard" w:hAnsi="Pretendard"/>
                <w:sz w:val="21"/>
                <w:szCs w:val="21"/>
              </w:rPr>
            </w:pPr>
            <w:r w:rsidRPr="00D12F74">
              <w:rPr>
                <w:rFonts w:ascii="Pretendard" w:eastAsia="Pretendard" w:hAnsi="Pretendard"/>
                <w:color w:val="2D2D2D"/>
                <w:sz w:val="21"/>
                <w:szCs w:val="21"/>
              </w:rPr>
              <w:t xml:space="preserve">Python · </w:t>
            </w:r>
            <w:r w:rsidR="00BF2FB3">
              <w:rPr>
                <w:rFonts w:ascii="Pretendard" w:eastAsia="Pretendard" w:hAnsi="Pretendard"/>
                <w:color w:val="2D2D2D"/>
                <w:sz w:val="21"/>
                <w:szCs w:val="21"/>
              </w:rPr>
              <w:t>Flask</w:t>
            </w:r>
            <w:r w:rsidRPr="00D12F74">
              <w:rPr>
                <w:rFonts w:ascii="Pretendard" w:eastAsia="Pretendard" w:hAnsi="Pretendard"/>
                <w:color w:val="2D2D2D"/>
                <w:sz w:val="21"/>
                <w:szCs w:val="21"/>
              </w:rPr>
              <w:t xml:space="preserve"> · Gemini · Search Grounding</w:t>
            </w:r>
          </w:p>
        </w:tc>
        <w:tc>
          <w:tcPr>
            <w:tcW w:w="2606" w:type="dxa"/>
            <w:tcMar>
              <w:top w:w="75" w:type="dxa"/>
              <w:left w:w="80" w:type="dxa"/>
              <w:bottom w:w="75" w:type="dxa"/>
              <w:right w:w="80" w:type="dxa"/>
            </w:tcMar>
            <w:vAlign w:val="center"/>
          </w:tcPr>
          <w:p w14:paraId="04A6A35B" w14:textId="77777777" w:rsidR="00E9126C" w:rsidRPr="00D12F74" w:rsidRDefault="00CB0C5E" w:rsidP="00D12F74">
            <w:pPr>
              <w:spacing w:line="300" w:lineRule="auto"/>
              <w:rPr>
                <w:rFonts w:ascii="Pretendard" w:eastAsia="Pretendard" w:hAnsi="Pretendard"/>
                <w:sz w:val="21"/>
                <w:szCs w:val="21"/>
                <w:lang w:eastAsia="ko-KR"/>
              </w:rPr>
            </w:pPr>
            <w:r w:rsidRPr="00D12F74">
              <w:rPr>
                <w:rFonts w:ascii="Pretendard" w:eastAsia="Pretendard" w:hAnsi="Pretendard"/>
                <w:color w:val="2D2D2D"/>
                <w:sz w:val="21"/>
                <w:szCs w:val="21"/>
                <w:lang w:eastAsia="ko-KR"/>
              </w:rPr>
              <w:t>주제/기간 → 뉴스 검색 → 이슈 그룹화 → 비교분석</w:t>
            </w:r>
          </w:p>
        </w:tc>
      </w:tr>
    </w:tbl>
    <w:p w14:paraId="2710CD87" w14:textId="77777777" w:rsidR="00E9126C" w:rsidRPr="00D12F74" w:rsidRDefault="00CB0C5E" w:rsidP="00D12F74">
      <w:pPr>
        <w:spacing w:before="240" w:after="0" w:line="300" w:lineRule="auto"/>
        <w:rPr>
          <w:rFonts w:ascii="Pretendard" w:eastAsia="Pretendard" w:hAnsi="Pretendard"/>
          <w:sz w:val="24"/>
          <w:szCs w:val="24"/>
        </w:rPr>
      </w:pPr>
      <w:proofErr w:type="spellStart"/>
      <w:r w:rsidRPr="00D12F74">
        <w:rPr>
          <w:rFonts w:ascii="Pretendard" w:eastAsia="Pretendard" w:hAnsi="Pretendard"/>
          <w:b/>
          <w:color w:val="282828"/>
          <w:sz w:val="24"/>
          <w:szCs w:val="24"/>
        </w:rPr>
        <w:t>공통</w:t>
      </w:r>
      <w:proofErr w:type="spellEnd"/>
      <w:r w:rsidRPr="00D12F74">
        <w:rPr>
          <w:rFonts w:ascii="Pretendard" w:eastAsia="Pretendard" w:hAnsi="Pretendard"/>
          <w:b/>
          <w:color w:val="282828"/>
          <w:sz w:val="24"/>
          <w:szCs w:val="24"/>
        </w:rPr>
        <w:t xml:space="preserve"> </w:t>
      </w:r>
      <w:proofErr w:type="spellStart"/>
      <w:r w:rsidRPr="00D12F74">
        <w:rPr>
          <w:rFonts w:ascii="Pretendard" w:eastAsia="Pretendard" w:hAnsi="Pretendard"/>
          <w:b/>
          <w:color w:val="282828"/>
          <w:sz w:val="24"/>
          <w:szCs w:val="24"/>
        </w:rPr>
        <w:t>개발</w:t>
      </w:r>
      <w:proofErr w:type="spellEnd"/>
      <w:r w:rsidRPr="00D12F74">
        <w:rPr>
          <w:rFonts w:ascii="Pretendard" w:eastAsia="Pretendard" w:hAnsi="Pretendard"/>
          <w:b/>
          <w:color w:val="282828"/>
          <w:sz w:val="24"/>
          <w:szCs w:val="24"/>
        </w:rPr>
        <w:t xml:space="preserve"> </w:t>
      </w:r>
      <w:proofErr w:type="spellStart"/>
      <w:r w:rsidRPr="00D12F74">
        <w:rPr>
          <w:rFonts w:ascii="Pretendard" w:eastAsia="Pretendard" w:hAnsi="Pretendard"/>
          <w:b/>
          <w:color w:val="282828"/>
          <w:sz w:val="24"/>
          <w:szCs w:val="24"/>
        </w:rPr>
        <w:t>방향</w:t>
      </w:r>
      <w:proofErr w:type="spellEnd"/>
    </w:p>
    <w:p w14:paraId="4AA98A49" w14:textId="77777777" w:rsidR="00E9126C" w:rsidRPr="00D12F74" w:rsidRDefault="00CB0C5E" w:rsidP="00D12F74">
      <w:pPr>
        <w:pStyle w:val="a0"/>
        <w:spacing w:after="0" w:line="300" w:lineRule="auto"/>
        <w:ind w:left="283" w:hanging="142"/>
        <w:rPr>
          <w:rFonts w:ascii="Pretendard" w:eastAsia="Pretendard" w:hAnsi="Pretendard"/>
          <w:sz w:val="21"/>
          <w:szCs w:val="21"/>
          <w:lang w:eastAsia="ko-KR"/>
        </w:rPr>
      </w:pPr>
      <w:r w:rsidRPr="00D12F74">
        <w:rPr>
          <w:rFonts w:ascii="Pretendard" w:eastAsia="Pretendard" w:hAnsi="Pretendard"/>
          <w:color w:val="2D2D2D"/>
          <w:sz w:val="21"/>
          <w:szCs w:val="21"/>
          <w:lang w:eastAsia="ko-KR"/>
        </w:rPr>
        <w:t>본업과 병행하는 짧은 일정이므로 로그인·복잡한 DB·대규모 아키텍처보다 핵심 기능이 끝까지 동작하는 MVP를 우선한다.</w:t>
      </w:r>
    </w:p>
    <w:p w14:paraId="652AEEFB" w14:textId="77777777" w:rsidR="00E9126C" w:rsidRPr="00D12F74" w:rsidRDefault="00CB0C5E" w:rsidP="00D12F74">
      <w:pPr>
        <w:pStyle w:val="a0"/>
        <w:spacing w:after="0" w:line="300" w:lineRule="auto"/>
        <w:ind w:left="283" w:hanging="142"/>
        <w:rPr>
          <w:rFonts w:ascii="Pretendard" w:eastAsia="Pretendard" w:hAnsi="Pretendard"/>
          <w:sz w:val="21"/>
          <w:szCs w:val="21"/>
          <w:lang w:eastAsia="ko-KR"/>
        </w:rPr>
      </w:pPr>
      <w:r w:rsidRPr="00D12F74">
        <w:rPr>
          <w:rFonts w:ascii="Pretendard" w:eastAsia="Pretendard" w:hAnsi="Pretendard"/>
          <w:color w:val="2D2D2D"/>
          <w:sz w:val="21"/>
          <w:szCs w:val="21"/>
          <w:lang w:eastAsia="ko-KR"/>
        </w:rPr>
        <w:t>사내 정보는 외부 개발에 사용하지 않는다. 내부망형은 공개·가상 데이터로 개발하고, 실제 활용 단계에서 사내 데이터와 사내 GPT를 연결한다.</w:t>
      </w:r>
    </w:p>
    <w:p w14:paraId="3B1EF291" w14:textId="77777777" w:rsidR="00E9126C" w:rsidRPr="00D12F74" w:rsidRDefault="00CB0C5E" w:rsidP="00D12F74">
      <w:pPr>
        <w:pStyle w:val="a0"/>
        <w:spacing w:after="0" w:line="300" w:lineRule="auto"/>
        <w:ind w:left="283" w:hanging="142"/>
        <w:rPr>
          <w:rFonts w:ascii="Pretendard" w:eastAsia="Pretendard" w:hAnsi="Pretendard"/>
          <w:sz w:val="21"/>
          <w:szCs w:val="21"/>
          <w:lang w:eastAsia="ko-KR"/>
        </w:rPr>
      </w:pPr>
      <w:r w:rsidRPr="00D12F74">
        <w:rPr>
          <w:rFonts w:ascii="Pretendard" w:eastAsia="Pretendard" w:hAnsi="Pretendard"/>
          <w:color w:val="2D2D2D"/>
          <w:sz w:val="21"/>
          <w:szCs w:val="21"/>
          <w:lang w:eastAsia="ko-KR"/>
        </w:rPr>
        <w:t>Python은 추출·</w:t>
      </w:r>
      <w:proofErr w:type="spellStart"/>
      <w:r w:rsidRPr="00D12F74">
        <w:rPr>
          <w:rFonts w:ascii="Pretendard" w:eastAsia="Pretendard" w:hAnsi="Pretendard"/>
          <w:color w:val="2D2D2D"/>
          <w:sz w:val="21"/>
          <w:szCs w:val="21"/>
          <w:lang w:eastAsia="ko-KR"/>
        </w:rPr>
        <w:t>전처리</w:t>
      </w:r>
      <w:proofErr w:type="spellEnd"/>
      <w:r w:rsidRPr="00D12F74">
        <w:rPr>
          <w:rFonts w:ascii="Pretendard" w:eastAsia="Pretendard" w:hAnsi="Pretendard"/>
          <w:color w:val="2D2D2D"/>
          <w:sz w:val="21"/>
          <w:szCs w:val="21"/>
          <w:lang w:eastAsia="ko-KR"/>
        </w:rPr>
        <w:t>·계산 등 규칙 기반 처리를 담당하고, LLM은 구조 판단·요구사항 분석·교차분석처럼 의미 판단이 필요한 부분에 집중한다.</w:t>
      </w:r>
    </w:p>
    <w:p w14:paraId="2D4C8748" w14:textId="77777777" w:rsidR="00E9126C" w:rsidRPr="00BF2FB3" w:rsidRDefault="00CB0C5E" w:rsidP="00D12F74">
      <w:pPr>
        <w:pStyle w:val="a0"/>
        <w:spacing w:after="0" w:line="300" w:lineRule="auto"/>
        <w:ind w:left="283" w:hanging="142"/>
        <w:rPr>
          <w:rFonts w:ascii="Pretendard" w:eastAsia="Pretendard" w:hAnsi="Pretendard"/>
          <w:sz w:val="21"/>
          <w:szCs w:val="21"/>
          <w:lang w:eastAsia="ko-KR"/>
        </w:rPr>
      </w:pPr>
      <w:r w:rsidRPr="00D12F74">
        <w:rPr>
          <w:rFonts w:ascii="Pretendard" w:eastAsia="Pretendard" w:hAnsi="Pretendard"/>
          <w:color w:val="2D2D2D"/>
          <w:sz w:val="21"/>
          <w:szCs w:val="21"/>
          <w:lang w:eastAsia="ko-KR"/>
        </w:rPr>
        <w:t xml:space="preserve">1차 팀 구성 후 입력/출력 형식과 MVP 범위를 먼저 확정하고, </w:t>
      </w:r>
      <w:proofErr w:type="spellStart"/>
      <w:r w:rsidRPr="00D12F74">
        <w:rPr>
          <w:rFonts w:ascii="Pretendard" w:eastAsia="Pretendard" w:hAnsi="Pretendard"/>
          <w:color w:val="2D2D2D"/>
          <w:sz w:val="21"/>
          <w:szCs w:val="21"/>
          <w:lang w:eastAsia="ko-KR"/>
        </w:rPr>
        <w:t>UI·Python</w:t>
      </w:r>
      <w:proofErr w:type="spellEnd"/>
      <w:r w:rsidRPr="00D12F74">
        <w:rPr>
          <w:rFonts w:ascii="Pretendard" w:eastAsia="Pretendard" w:hAnsi="Pretendard"/>
          <w:color w:val="2D2D2D"/>
          <w:sz w:val="21"/>
          <w:szCs w:val="21"/>
          <w:lang w:eastAsia="ko-KR"/>
        </w:rPr>
        <w:t xml:space="preserve"> 처리·AI 프롬프트/연동을 나눠 병렬 개발하는 방향을 기본으로 한다.</w:t>
      </w:r>
    </w:p>
    <w:p w14:paraId="15787826" w14:textId="78F2430D" w:rsidR="00BF2FB3" w:rsidRPr="00D12F74" w:rsidRDefault="00BF2FB3" w:rsidP="00D12F74">
      <w:pPr>
        <w:pStyle w:val="a0"/>
        <w:spacing w:after="0" w:line="300" w:lineRule="auto"/>
        <w:ind w:left="283" w:hanging="142"/>
        <w:rPr>
          <w:rFonts w:ascii="Pretendard" w:eastAsia="Pretendard" w:hAnsi="Pretendard"/>
          <w:sz w:val="21"/>
          <w:szCs w:val="21"/>
          <w:lang w:eastAsia="ko-KR"/>
        </w:rPr>
      </w:pPr>
      <w:r w:rsidRPr="00BF2FB3">
        <w:rPr>
          <w:rFonts w:ascii="Pretendard" w:eastAsia="Pretendard" w:hAnsi="Pretendard"/>
          <w:sz w:val="21"/>
          <w:szCs w:val="21"/>
          <w:lang w:eastAsia="ko-KR"/>
        </w:rPr>
        <w:t>초기에는 고정 예시 데이터로 화면·처리 흐름·입출력 형식을 먼저 완성하고, 이후 실제 LLM을 연결한다.</w:t>
      </w:r>
    </w:p>
    <w:p w14:paraId="6BEEB07E" w14:textId="77777777" w:rsidR="00E9126C" w:rsidRPr="00D12F74" w:rsidRDefault="00CB0C5E" w:rsidP="00D12F74">
      <w:pPr>
        <w:spacing w:before="240" w:after="0" w:line="300" w:lineRule="auto"/>
        <w:rPr>
          <w:rFonts w:ascii="Pretendard" w:eastAsia="Pretendard" w:hAnsi="Pretendard"/>
          <w:sz w:val="24"/>
          <w:szCs w:val="24"/>
          <w:lang w:eastAsia="ko-KR"/>
        </w:rPr>
      </w:pPr>
      <w:r w:rsidRPr="00D12F74">
        <w:rPr>
          <w:rFonts w:ascii="Pretendard" w:eastAsia="Pretendard" w:hAnsi="Pretendard"/>
          <w:b/>
          <w:color w:val="282828"/>
          <w:sz w:val="24"/>
          <w:szCs w:val="24"/>
          <w:lang w:eastAsia="ko-KR"/>
        </w:rPr>
        <w:t>주제 선정 시 볼 기준</w:t>
      </w:r>
    </w:p>
    <w:p w14:paraId="3EF5BBB9" w14:textId="77777777" w:rsidR="00E9126C" w:rsidRPr="00D12F74" w:rsidRDefault="00CB0C5E" w:rsidP="00D12F74">
      <w:pPr>
        <w:spacing w:after="0" w:line="300" w:lineRule="auto"/>
        <w:rPr>
          <w:rFonts w:ascii="Pretendard" w:eastAsia="Pretendard" w:hAnsi="Pretendard"/>
          <w:sz w:val="21"/>
          <w:szCs w:val="21"/>
          <w:lang w:eastAsia="ko-KR"/>
        </w:rPr>
      </w:pPr>
      <w:r w:rsidRPr="00D12F74">
        <w:rPr>
          <w:rFonts w:ascii="Pretendard" w:eastAsia="Pretendard" w:hAnsi="Pretendard"/>
          <w:color w:val="2D2D2D"/>
          <w:sz w:val="21"/>
          <w:szCs w:val="21"/>
          <w:lang w:eastAsia="ko-KR"/>
        </w:rPr>
        <w:t>팀원의 개발 경험과 관심 분야, 구현 난이도, 실제 업무 활용성, 데모 효과를 함께 보고 하나를 선택한다. 세부 기준이나 화면 구성은 주제 선정 후 팀에서 확정한다.</w:t>
      </w:r>
    </w:p>
    <w:p w14:paraId="742F7C0D" w14:textId="77777777" w:rsidR="00E9126C" w:rsidRPr="00D12F74" w:rsidRDefault="00CB0C5E" w:rsidP="00D12F74">
      <w:pPr>
        <w:spacing w:after="0" w:line="300" w:lineRule="auto"/>
        <w:rPr>
          <w:rFonts w:ascii="Pretendard" w:eastAsia="Pretendard" w:hAnsi="Pretendard"/>
          <w:lang w:eastAsia="ko-KR"/>
        </w:rPr>
      </w:pPr>
      <w:r w:rsidRPr="00D12F74">
        <w:rPr>
          <w:rFonts w:ascii="Pretendard" w:eastAsia="Pretendard" w:hAnsi="Pretendard"/>
          <w:lang w:eastAsia="ko-KR"/>
        </w:rPr>
        <w:br w:type="page"/>
      </w:r>
    </w:p>
    <w:p w14:paraId="5CB6E260" w14:textId="77777777" w:rsidR="00E9126C" w:rsidRPr="00D12F74" w:rsidRDefault="00CB0C5E" w:rsidP="00D12F74">
      <w:pPr>
        <w:spacing w:after="0" w:line="300" w:lineRule="auto"/>
        <w:rPr>
          <w:rFonts w:ascii="Pretendard" w:eastAsia="Pretendard" w:hAnsi="Pretendard"/>
          <w:lang w:eastAsia="ko-KR"/>
        </w:rPr>
      </w:pPr>
      <w:r w:rsidRPr="00D12F74">
        <w:rPr>
          <w:rFonts w:ascii="Pretendard" w:eastAsia="Pretendard" w:hAnsi="Pretendard"/>
          <w:b/>
          <w:color w:val="191919"/>
          <w:sz w:val="40"/>
          <w:lang w:eastAsia="ko-KR"/>
        </w:rPr>
        <w:lastRenderedPageBreak/>
        <w:t>1. AI RFP 작성 지원</w:t>
      </w:r>
    </w:p>
    <w:p w14:paraId="6F176D31" w14:textId="77777777" w:rsidR="00E9126C" w:rsidRPr="00D12F74" w:rsidRDefault="00CB0C5E" w:rsidP="00D12F74">
      <w:pPr>
        <w:spacing w:after="0" w:line="300" w:lineRule="auto"/>
        <w:rPr>
          <w:rFonts w:ascii="Pretendard" w:eastAsia="Pretendard" w:hAnsi="Pretendard"/>
          <w:sz w:val="21"/>
          <w:szCs w:val="21"/>
          <w:lang w:eastAsia="ko-KR"/>
        </w:rPr>
      </w:pPr>
      <w:r w:rsidRPr="00D12F74">
        <w:rPr>
          <w:rFonts w:ascii="Pretendard" w:eastAsia="Pretendard" w:hAnsi="Pretendard"/>
          <w:color w:val="5F5F5F"/>
          <w:sz w:val="21"/>
          <w:szCs w:val="21"/>
          <w:lang w:eastAsia="ko-KR"/>
        </w:rPr>
        <w:t>초기 아이디어를 ‘수행사가 이해할 수 있는 요구사항’</w:t>
      </w:r>
      <w:proofErr w:type="spellStart"/>
      <w:r w:rsidRPr="00D12F74">
        <w:rPr>
          <w:rFonts w:ascii="Pretendard" w:eastAsia="Pretendard" w:hAnsi="Pretendard"/>
          <w:color w:val="5F5F5F"/>
          <w:sz w:val="21"/>
          <w:szCs w:val="21"/>
          <w:lang w:eastAsia="ko-KR"/>
        </w:rPr>
        <w:t>으로</w:t>
      </w:r>
      <w:proofErr w:type="spellEnd"/>
      <w:r w:rsidRPr="00D12F74">
        <w:rPr>
          <w:rFonts w:ascii="Pretendard" w:eastAsia="Pretendard" w:hAnsi="Pretendard"/>
          <w:color w:val="5F5F5F"/>
          <w:sz w:val="21"/>
          <w:szCs w:val="21"/>
          <w:lang w:eastAsia="ko-KR"/>
        </w:rPr>
        <w:t xml:space="preserve"> 정리</w:t>
      </w:r>
    </w:p>
    <w:p w14:paraId="70C4D55A" w14:textId="0A8F8901" w:rsidR="00E9126C" w:rsidRPr="00215D72" w:rsidRDefault="00A951E1" w:rsidP="00215D72">
      <w:pPr>
        <w:spacing w:before="240" w:after="0" w:line="300" w:lineRule="auto"/>
        <w:rPr>
          <w:rFonts w:ascii="Pretendard" w:eastAsia="Pretendard" w:hAnsi="Pretendard"/>
          <w:sz w:val="24"/>
          <w:szCs w:val="24"/>
          <w:lang w:eastAsia="ko-KR"/>
        </w:rPr>
      </w:pPr>
      <w:r>
        <w:rPr>
          <w:rFonts w:ascii="Pretendard" w:eastAsia="Pretendard" w:hAnsi="Pretendard"/>
          <w:sz w:val="24"/>
          <w:szCs w:val="24"/>
          <w:lang w:eastAsia="ko-KR"/>
        </w:rPr>
        <w:t>해결할 문제</w:t>
      </w:r>
    </w:p>
    <w:p w14:paraId="4A39D4E8" w14:textId="77777777" w:rsidR="00E9126C" w:rsidRPr="00D12F74" w:rsidRDefault="00CB0C5E" w:rsidP="00D12F74">
      <w:pPr>
        <w:spacing w:after="0" w:line="300" w:lineRule="auto"/>
        <w:rPr>
          <w:rFonts w:ascii="Pretendard" w:eastAsia="Pretendard" w:hAnsi="Pretendard"/>
          <w:sz w:val="21"/>
          <w:szCs w:val="21"/>
          <w:lang w:eastAsia="ko-KR"/>
        </w:rPr>
      </w:pPr>
      <w:r w:rsidRPr="00D12F74">
        <w:rPr>
          <w:rFonts w:ascii="Pretendard" w:eastAsia="Pretendard" w:hAnsi="Pretendard"/>
          <w:color w:val="2D2D2D"/>
          <w:sz w:val="21"/>
          <w:szCs w:val="21"/>
          <w:lang w:eastAsia="ko-KR"/>
        </w:rPr>
        <w:t>발주 초기 요구사항은 ‘관리자 화면 필요’, ‘기존 시스템 연동’, ‘통계 필요’</w:t>
      </w:r>
      <w:proofErr w:type="spellStart"/>
      <w:r w:rsidRPr="00D12F74">
        <w:rPr>
          <w:rFonts w:ascii="Pretendard" w:eastAsia="Pretendard" w:hAnsi="Pretendard"/>
          <w:color w:val="2D2D2D"/>
          <w:sz w:val="21"/>
          <w:szCs w:val="21"/>
          <w:lang w:eastAsia="ko-KR"/>
        </w:rPr>
        <w:t>처럼</w:t>
      </w:r>
      <w:proofErr w:type="spellEnd"/>
      <w:r w:rsidRPr="00D12F74">
        <w:rPr>
          <w:rFonts w:ascii="Pretendard" w:eastAsia="Pretendard" w:hAnsi="Pretendard"/>
          <w:color w:val="2D2D2D"/>
          <w:sz w:val="21"/>
          <w:szCs w:val="21"/>
          <w:lang w:eastAsia="ko-KR"/>
        </w:rPr>
        <w:t xml:space="preserve"> 메모 수준인 경우가 많다. 이를 바로 RFP로 작성하기보다 AI가 먼저 모호한 표현과 누락 가능 항목을 찾고, 요구사항을 구체화한 뒤 사용자가 검토하도록 한다.</w:t>
      </w:r>
    </w:p>
    <w:tbl>
      <w:tblPr>
        <w:tblW w:w="0" w:type="auto"/>
        <w:jc w:val="center"/>
        <w:tblLook w:val="04A0" w:firstRow="1" w:lastRow="0" w:firstColumn="1" w:lastColumn="0" w:noHBand="0" w:noVBand="1"/>
      </w:tblPr>
      <w:tblGrid>
        <w:gridCol w:w="10026"/>
      </w:tblGrid>
      <w:tr w:rsidR="00E9126C" w:rsidRPr="00D12F74" w14:paraId="31B1D174" w14:textId="77777777">
        <w:trPr>
          <w:jc w:val="center"/>
        </w:trPr>
        <w:tc>
          <w:tcPr>
            <w:tcW w:w="10426" w:type="dxa"/>
            <w:shd w:val="clear" w:color="auto" w:fill="F2F4F7"/>
            <w:tcMar>
              <w:top w:w="100" w:type="dxa"/>
              <w:left w:w="140" w:type="dxa"/>
              <w:bottom w:w="100" w:type="dxa"/>
              <w:right w:w="140" w:type="dxa"/>
            </w:tcMar>
          </w:tcPr>
          <w:p w14:paraId="27A9A1D3" w14:textId="6AE8B589" w:rsidR="00E9126C" w:rsidRPr="00D12F74" w:rsidRDefault="00BF2FB3" w:rsidP="00D12F74">
            <w:pPr>
              <w:spacing w:after="0" w:line="300" w:lineRule="auto"/>
              <w:jc w:val="center"/>
              <w:rPr>
                <w:rFonts w:ascii="Pretendard" w:eastAsia="Pretendard" w:hAnsi="Pretendard"/>
                <w:sz w:val="21"/>
                <w:szCs w:val="21"/>
                <w:lang w:eastAsia="ko-KR"/>
              </w:rPr>
            </w:pPr>
            <w:r w:rsidRPr="00BF2FB3">
              <w:rPr>
                <w:rFonts w:ascii="Pretendard" w:eastAsia="Pretendard" w:hAnsi="Pretendard"/>
                <w:b/>
                <w:color w:val="373737"/>
                <w:sz w:val="21"/>
                <w:szCs w:val="21"/>
                <w:lang w:eastAsia="ko-KR"/>
              </w:rPr>
              <w:t>초기 요구사항 입력 → AI 분석·구체화 → 확인 필요사항 표시 → 사용자 수정·재분석 → 요구사항 명세 → RFP 초안</w:t>
            </w:r>
          </w:p>
        </w:tc>
      </w:tr>
    </w:tbl>
    <w:p w14:paraId="0DBD12A8" w14:textId="77777777" w:rsidR="00E9126C" w:rsidRPr="00D12F74" w:rsidRDefault="00E9126C" w:rsidP="00D12F74">
      <w:pPr>
        <w:spacing w:after="0" w:line="300" w:lineRule="auto"/>
        <w:rPr>
          <w:rFonts w:ascii="Pretendard" w:eastAsia="Pretendard" w:hAnsi="Pretendard"/>
          <w:sz w:val="21"/>
          <w:szCs w:val="21"/>
          <w:lang w:eastAsia="ko-KR"/>
        </w:rPr>
      </w:pPr>
    </w:p>
    <w:p w14:paraId="29815D65" w14:textId="77777777" w:rsidR="00E9126C" w:rsidRPr="00215D72" w:rsidRDefault="00CB0C5E" w:rsidP="00215D72">
      <w:pPr>
        <w:spacing w:before="240" w:after="0" w:line="300" w:lineRule="auto"/>
        <w:rPr>
          <w:rFonts w:ascii="Pretendard" w:eastAsia="Pretendard" w:hAnsi="Pretendard"/>
          <w:sz w:val="24"/>
          <w:szCs w:val="24"/>
          <w:lang w:eastAsia="ko-KR"/>
        </w:rPr>
      </w:pPr>
      <w:r w:rsidRPr="00215D72">
        <w:rPr>
          <w:rFonts w:ascii="Pretendard" w:eastAsia="Pretendard" w:hAnsi="Pretendard"/>
          <w:sz w:val="24"/>
          <w:szCs w:val="24"/>
          <w:lang w:eastAsia="ko-KR"/>
        </w:rPr>
        <w:t>핵심 기능</w:t>
      </w:r>
    </w:p>
    <w:p w14:paraId="62E8C587" w14:textId="77777777" w:rsidR="00E9126C" w:rsidRPr="00D12F74" w:rsidRDefault="00CB0C5E" w:rsidP="00D12F74">
      <w:pPr>
        <w:pStyle w:val="a0"/>
        <w:spacing w:after="0" w:line="300" w:lineRule="auto"/>
        <w:ind w:left="283" w:hanging="142"/>
        <w:rPr>
          <w:rFonts w:ascii="Pretendard" w:eastAsia="Pretendard" w:hAnsi="Pretendard"/>
          <w:sz w:val="21"/>
          <w:szCs w:val="21"/>
          <w:lang w:eastAsia="ko-KR"/>
        </w:rPr>
      </w:pPr>
      <w:r w:rsidRPr="00D12F74">
        <w:rPr>
          <w:rFonts w:ascii="Pretendard" w:eastAsia="Pretendard" w:hAnsi="Pretendard"/>
          <w:color w:val="2D2D2D"/>
          <w:sz w:val="21"/>
          <w:szCs w:val="21"/>
          <w:lang w:eastAsia="ko-KR"/>
        </w:rPr>
        <w:t>모호한 요구사항 탐지 및 구체화</w:t>
      </w:r>
    </w:p>
    <w:p w14:paraId="16EEC415" w14:textId="77777777" w:rsidR="00E9126C" w:rsidRPr="00D12F74" w:rsidRDefault="00CB0C5E" w:rsidP="00D12F74">
      <w:pPr>
        <w:pStyle w:val="a0"/>
        <w:spacing w:after="0" w:line="300" w:lineRule="auto"/>
        <w:ind w:left="283" w:hanging="142"/>
        <w:rPr>
          <w:rFonts w:ascii="Pretendard" w:eastAsia="Pretendard" w:hAnsi="Pretendard"/>
          <w:sz w:val="21"/>
          <w:szCs w:val="21"/>
          <w:lang w:eastAsia="ko-KR"/>
        </w:rPr>
      </w:pPr>
      <w:r w:rsidRPr="00D12F74">
        <w:rPr>
          <w:rFonts w:ascii="Pretendard" w:eastAsia="Pretendard" w:hAnsi="Pretendard"/>
          <w:color w:val="2D2D2D"/>
          <w:sz w:val="21"/>
          <w:szCs w:val="21"/>
          <w:lang w:eastAsia="ko-KR"/>
        </w:rPr>
        <w:t>유사 요구사항 통합, 기능/</w:t>
      </w:r>
      <w:proofErr w:type="spellStart"/>
      <w:r w:rsidRPr="00D12F74">
        <w:rPr>
          <w:rFonts w:ascii="Pretendard" w:eastAsia="Pretendard" w:hAnsi="Pretendard"/>
          <w:color w:val="2D2D2D"/>
          <w:sz w:val="21"/>
          <w:szCs w:val="21"/>
          <w:lang w:eastAsia="ko-KR"/>
        </w:rPr>
        <w:t>비기능</w:t>
      </w:r>
      <w:proofErr w:type="spellEnd"/>
      <w:r w:rsidRPr="00D12F74">
        <w:rPr>
          <w:rFonts w:ascii="Pretendard" w:eastAsia="Pretendard" w:hAnsi="Pretendard"/>
          <w:color w:val="2D2D2D"/>
          <w:sz w:val="21"/>
          <w:szCs w:val="21"/>
          <w:lang w:eastAsia="ko-KR"/>
        </w:rPr>
        <w:t xml:space="preserve"> 등 기본 분류</w:t>
      </w:r>
    </w:p>
    <w:p w14:paraId="60E50CA7" w14:textId="77777777" w:rsidR="00E9126C" w:rsidRPr="00D12F74" w:rsidRDefault="00CB0C5E" w:rsidP="00D12F74">
      <w:pPr>
        <w:pStyle w:val="a0"/>
        <w:spacing w:after="0" w:line="300" w:lineRule="auto"/>
        <w:ind w:left="283" w:hanging="142"/>
        <w:rPr>
          <w:rFonts w:ascii="Pretendard" w:eastAsia="Pretendard" w:hAnsi="Pretendard"/>
          <w:sz w:val="21"/>
          <w:szCs w:val="21"/>
          <w:lang w:eastAsia="ko-KR"/>
        </w:rPr>
      </w:pPr>
      <w:r w:rsidRPr="00D12F74">
        <w:rPr>
          <w:rFonts w:ascii="Pretendard" w:eastAsia="Pretendard" w:hAnsi="Pretendard"/>
          <w:color w:val="2D2D2D"/>
          <w:sz w:val="21"/>
          <w:szCs w:val="21"/>
          <w:lang w:eastAsia="ko-KR"/>
        </w:rPr>
        <w:t>수행사가 범위·설계·견적을 판단하기 위해 추가로 필요한 정보 제안</w:t>
      </w:r>
    </w:p>
    <w:p w14:paraId="4E235741" w14:textId="77777777" w:rsidR="00E9126C" w:rsidRPr="00D12F74" w:rsidRDefault="00CB0C5E" w:rsidP="00D12F74">
      <w:pPr>
        <w:pStyle w:val="a0"/>
        <w:spacing w:after="0" w:line="300" w:lineRule="auto"/>
        <w:ind w:left="283" w:hanging="142"/>
        <w:rPr>
          <w:rFonts w:ascii="Pretendard" w:eastAsia="Pretendard" w:hAnsi="Pretendard"/>
          <w:sz w:val="21"/>
          <w:szCs w:val="21"/>
          <w:lang w:eastAsia="ko-KR"/>
        </w:rPr>
      </w:pPr>
      <w:r w:rsidRPr="00D12F74">
        <w:rPr>
          <w:rFonts w:ascii="Pretendard" w:eastAsia="Pretendard" w:hAnsi="Pretendard"/>
          <w:color w:val="2D2D2D"/>
          <w:sz w:val="21"/>
          <w:szCs w:val="21"/>
          <w:lang w:eastAsia="ko-KR"/>
        </w:rPr>
        <w:t>불명확한 내용을 임의로 만들어내지 않고 ‘확인 필요’로 분리</w:t>
      </w:r>
    </w:p>
    <w:p w14:paraId="3CD74ABB" w14:textId="77777777" w:rsidR="00E9126C" w:rsidRPr="00D12F74" w:rsidRDefault="00CB0C5E" w:rsidP="00D12F74">
      <w:pPr>
        <w:pStyle w:val="a0"/>
        <w:spacing w:after="0" w:line="300" w:lineRule="auto"/>
        <w:ind w:left="283" w:hanging="142"/>
        <w:rPr>
          <w:rFonts w:ascii="Pretendard" w:eastAsia="Pretendard" w:hAnsi="Pretendard"/>
          <w:sz w:val="21"/>
          <w:szCs w:val="21"/>
          <w:lang w:eastAsia="ko-KR"/>
        </w:rPr>
      </w:pPr>
      <w:r w:rsidRPr="00D12F74">
        <w:rPr>
          <w:rFonts w:ascii="Pretendard" w:eastAsia="Pretendard" w:hAnsi="Pretendard"/>
          <w:color w:val="2D2D2D"/>
          <w:sz w:val="21"/>
          <w:szCs w:val="21"/>
          <w:lang w:eastAsia="ko-KR"/>
        </w:rPr>
        <w:t>검토가 끝난 요구사항을 기준으로 RFP 초안 생성</w:t>
      </w:r>
    </w:p>
    <w:p w14:paraId="2A5AB3EA" w14:textId="77777777" w:rsidR="00E9126C" w:rsidRPr="00215D72" w:rsidRDefault="00CB0C5E" w:rsidP="00215D72">
      <w:pPr>
        <w:spacing w:before="240" w:after="0" w:line="300" w:lineRule="auto"/>
        <w:rPr>
          <w:rFonts w:ascii="Pretendard" w:eastAsia="Pretendard" w:hAnsi="Pretendard"/>
          <w:sz w:val="24"/>
          <w:szCs w:val="24"/>
          <w:lang w:eastAsia="ko-KR"/>
        </w:rPr>
      </w:pPr>
      <w:proofErr w:type="spellStart"/>
      <w:r w:rsidRPr="00215D72">
        <w:rPr>
          <w:rFonts w:ascii="Pretendard" w:eastAsia="Pretendard" w:hAnsi="Pretendard"/>
          <w:sz w:val="24"/>
          <w:szCs w:val="24"/>
          <w:lang w:eastAsia="ko-KR"/>
        </w:rPr>
        <w:t>해커톤</w:t>
      </w:r>
      <w:proofErr w:type="spellEnd"/>
      <w:r w:rsidRPr="00215D72">
        <w:rPr>
          <w:rFonts w:ascii="Pretendard" w:eastAsia="Pretendard" w:hAnsi="Pretendard"/>
          <w:sz w:val="24"/>
          <w:szCs w:val="24"/>
          <w:lang w:eastAsia="ko-KR"/>
        </w:rPr>
        <w:t xml:space="preserve"> MVP</w:t>
      </w:r>
    </w:p>
    <w:p w14:paraId="5B63BF0D" w14:textId="77777777" w:rsidR="00BF2FB3" w:rsidRDefault="00BF2FB3" w:rsidP="00D12F74">
      <w:pPr>
        <w:spacing w:after="0" w:line="300" w:lineRule="auto"/>
        <w:rPr>
          <w:rFonts w:ascii="Pretendard" w:eastAsia="Pretendard" w:hAnsi="Pretendard"/>
          <w:color w:val="2D2D2D"/>
          <w:sz w:val="21"/>
          <w:szCs w:val="21"/>
          <w:lang w:eastAsia="ko-KR"/>
        </w:rPr>
      </w:pPr>
      <w:r w:rsidRPr="00BF2FB3">
        <w:rPr>
          <w:rFonts w:ascii="Pretendard" w:eastAsia="Pretendard" w:hAnsi="Pretendard"/>
          <w:color w:val="2D2D2D"/>
          <w:sz w:val="21"/>
          <w:szCs w:val="21"/>
          <w:lang w:eastAsia="ko-KR"/>
        </w:rPr>
        <w:t>가상의 프로젝트와 10~20개 수준의 초기 요구사항으로 개발</w:t>
      </w:r>
      <w:r>
        <w:rPr>
          <w:rFonts w:ascii="Pretendard" w:eastAsia="Pretendard" w:hAnsi="Pretendard" w:hint="eastAsia"/>
          <w:color w:val="2D2D2D"/>
          <w:sz w:val="21"/>
          <w:szCs w:val="21"/>
          <w:lang w:eastAsia="ko-KR"/>
        </w:rPr>
        <w:t>.</w:t>
      </w:r>
    </w:p>
    <w:p w14:paraId="74B4D286" w14:textId="5098F5A9" w:rsidR="00E9126C" w:rsidRPr="00D12F74" w:rsidRDefault="00BF2FB3" w:rsidP="00D12F74">
      <w:pPr>
        <w:spacing w:after="0" w:line="300" w:lineRule="auto"/>
        <w:rPr>
          <w:rFonts w:ascii="Pretendard" w:eastAsia="Pretendard" w:hAnsi="Pretendard" w:hint="eastAsia"/>
          <w:sz w:val="21"/>
          <w:szCs w:val="21"/>
          <w:lang w:eastAsia="ko-KR"/>
        </w:rPr>
      </w:pPr>
      <w:r>
        <w:rPr>
          <w:rFonts w:ascii="Pretendard" w:eastAsia="Pretendard" w:hAnsi="Pretendard" w:hint="eastAsia"/>
          <w:color w:val="2D2D2D"/>
          <w:sz w:val="21"/>
          <w:szCs w:val="21"/>
          <w:lang w:eastAsia="ko-KR"/>
        </w:rPr>
        <w:t xml:space="preserve">요구사항 </w:t>
      </w:r>
      <w:r w:rsidRPr="00BF2FB3">
        <w:rPr>
          <w:rFonts w:ascii="Pretendard" w:eastAsia="Pretendard" w:hAnsi="Pretendard"/>
          <w:color w:val="2D2D2D"/>
          <w:sz w:val="21"/>
          <w:szCs w:val="21"/>
          <w:lang w:eastAsia="ko-KR"/>
        </w:rPr>
        <w:t xml:space="preserve">자유 입력 → AI 분석 → 확인 필요사항 수정·재분석 → 요구사항 명세 → RFP 초안 출력까지 한 흐름이 </w:t>
      </w:r>
      <w:r>
        <w:rPr>
          <w:rFonts w:ascii="Pretendard" w:eastAsia="Pretendard" w:hAnsi="Pretendard" w:hint="eastAsia"/>
          <w:color w:val="2D2D2D"/>
          <w:sz w:val="21"/>
          <w:szCs w:val="21"/>
          <w:lang w:eastAsia="ko-KR"/>
        </w:rPr>
        <w:t xml:space="preserve">정상 동작하는 </w:t>
      </w:r>
      <w:proofErr w:type="spellStart"/>
      <w:r>
        <w:rPr>
          <w:rFonts w:ascii="Pretendard" w:eastAsia="Pretendard" w:hAnsi="Pretendard" w:hint="eastAsia"/>
          <w:color w:val="2D2D2D"/>
          <w:sz w:val="21"/>
          <w:szCs w:val="21"/>
          <w:lang w:eastAsia="ko-KR"/>
        </w:rPr>
        <w:t>것까지를</w:t>
      </w:r>
      <w:proofErr w:type="spellEnd"/>
      <w:r>
        <w:rPr>
          <w:rFonts w:ascii="Pretendard" w:eastAsia="Pretendard" w:hAnsi="Pretendard" w:hint="eastAsia"/>
          <w:color w:val="2D2D2D"/>
          <w:sz w:val="21"/>
          <w:szCs w:val="21"/>
          <w:lang w:eastAsia="ko-KR"/>
        </w:rPr>
        <w:t xml:space="preserve"> 목표로 함.</w:t>
      </w:r>
    </w:p>
    <w:p w14:paraId="57FD5990" w14:textId="77777777" w:rsidR="00E9126C" w:rsidRPr="00215D72" w:rsidRDefault="00CB0C5E" w:rsidP="00215D72">
      <w:pPr>
        <w:spacing w:before="240" w:after="0" w:line="300" w:lineRule="auto"/>
        <w:rPr>
          <w:rFonts w:ascii="Pretendard" w:eastAsia="Pretendard" w:hAnsi="Pretendard"/>
          <w:sz w:val="24"/>
          <w:szCs w:val="24"/>
          <w:lang w:eastAsia="ko-KR"/>
        </w:rPr>
      </w:pPr>
      <w:r w:rsidRPr="00215D72">
        <w:rPr>
          <w:rFonts w:ascii="Pretendard" w:eastAsia="Pretendard" w:hAnsi="Pretendard"/>
          <w:sz w:val="24"/>
          <w:szCs w:val="24"/>
          <w:lang w:eastAsia="ko-KR"/>
        </w:rPr>
        <w:t>진행 방식</w:t>
      </w:r>
    </w:p>
    <w:p w14:paraId="2B58300C" w14:textId="77777777" w:rsidR="00BF2FB3" w:rsidRPr="00BF2FB3" w:rsidRDefault="00BF2FB3" w:rsidP="00BF2FB3">
      <w:pPr>
        <w:pStyle w:val="a0"/>
        <w:numPr>
          <w:ilvl w:val="0"/>
          <w:numId w:val="0"/>
        </w:numPr>
        <w:spacing w:after="0" w:line="300" w:lineRule="auto"/>
        <w:rPr>
          <w:rFonts w:ascii="Pretendard" w:eastAsia="Pretendard" w:hAnsi="Pretendard"/>
          <w:color w:val="2D2D2D"/>
          <w:sz w:val="21"/>
          <w:szCs w:val="21"/>
          <w:lang w:eastAsia="ko-KR"/>
        </w:rPr>
      </w:pPr>
      <w:r w:rsidRPr="00BF2FB3">
        <w:rPr>
          <w:rFonts w:ascii="Pretendard" w:eastAsia="Pretendard" w:hAnsi="Pretendard" w:hint="eastAsia"/>
          <w:color w:val="2D2D2D"/>
          <w:sz w:val="21"/>
          <w:szCs w:val="21"/>
          <w:lang w:eastAsia="ko-KR"/>
        </w:rPr>
        <w:t>①</w:t>
      </w:r>
      <w:r w:rsidRPr="00BF2FB3">
        <w:rPr>
          <w:rFonts w:ascii="Pretendard" w:eastAsia="Pretendard" w:hAnsi="Pretendard"/>
          <w:color w:val="2D2D2D"/>
          <w:sz w:val="21"/>
          <w:szCs w:val="21"/>
          <w:lang w:eastAsia="ko-KR"/>
        </w:rPr>
        <w:t xml:space="preserve"> </w:t>
      </w:r>
      <w:r w:rsidRPr="00BF2FB3">
        <w:rPr>
          <w:rFonts w:ascii="Pretendard" w:eastAsia="Pretendard" w:hAnsi="Pretendard" w:hint="eastAsia"/>
          <w:color w:val="2D2D2D"/>
          <w:sz w:val="21"/>
          <w:szCs w:val="21"/>
          <w:lang w:eastAsia="ko-KR"/>
        </w:rPr>
        <w:t>팀에서</w:t>
      </w:r>
      <w:r w:rsidRPr="00BF2FB3">
        <w:rPr>
          <w:rFonts w:ascii="Pretendard" w:eastAsia="Pretendard" w:hAnsi="Pretendard"/>
          <w:color w:val="2D2D2D"/>
          <w:sz w:val="21"/>
          <w:szCs w:val="21"/>
          <w:lang w:eastAsia="ko-KR"/>
        </w:rPr>
        <w:t xml:space="preserve"> </w:t>
      </w:r>
      <w:r w:rsidRPr="00BF2FB3">
        <w:rPr>
          <w:rFonts w:ascii="Pretendard" w:eastAsia="Pretendard" w:hAnsi="Pretendard" w:hint="eastAsia"/>
          <w:color w:val="2D2D2D"/>
          <w:sz w:val="21"/>
          <w:szCs w:val="21"/>
          <w:lang w:eastAsia="ko-KR"/>
        </w:rPr>
        <w:t>요구사항</w:t>
      </w:r>
      <w:r w:rsidRPr="00BF2FB3">
        <w:rPr>
          <w:rFonts w:ascii="Pretendard" w:eastAsia="Pretendard" w:hAnsi="Pretendard"/>
          <w:color w:val="2D2D2D"/>
          <w:sz w:val="21"/>
          <w:szCs w:val="21"/>
          <w:lang w:eastAsia="ko-KR"/>
        </w:rPr>
        <w:t xml:space="preserve"> </w:t>
      </w:r>
      <w:r w:rsidRPr="00BF2FB3">
        <w:rPr>
          <w:rFonts w:ascii="Pretendard" w:eastAsia="Pretendard" w:hAnsi="Pretendard" w:hint="eastAsia"/>
          <w:color w:val="2D2D2D"/>
          <w:sz w:val="21"/>
          <w:szCs w:val="21"/>
          <w:lang w:eastAsia="ko-KR"/>
        </w:rPr>
        <w:t>입력</w:t>
      </w:r>
      <w:r w:rsidRPr="00BF2FB3">
        <w:rPr>
          <w:rFonts w:ascii="Pretendard" w:eastAsia="Pretendard" w:hAnsi="Pretendard"/>
          <w:color w:val="2D2D2D"/>
          <w:sz w:val="21"/>
          <w:szCs w:val="21"/>
          <w:lang w:eastAsia="ko-KR"/>
        </w:rPr>
        <w:t>/</w:t>
      </w:r>
      <w:r w:rsidRPr="00BF2FB3">
        <w:rPr>
          <w:rFonts w:ascii="Pretendard" w:eastAsia="Pretendard" w:hAnsi="Pretendard" w:hint="eastAsia"/>
          <w:color w:val="2D2D2D"/>
          <w:sz w:val="21"/>
          <w:szCs w:val="21"/>
          <w:lang w:eastAsia="ko-KR"/>
        </w:rPr>
        <w:t>출력</w:t>
      </w:r>
      <w:r w:rsidRPr="00BF2FB3">
        <w:rPr>
          <w:rFonts w:ascii="Pretendard" w:eastAsia="Pretendard" w:hAnsi="Pretendard"/>
          <w:color w:val="2D2D2D"/>
          <w:sz w:val="21"/>
          <w:szCs w:val="21"/>
          <w:lang w:eastAsia="ko-KR"/>
        </w:rPr>
        <w:t xml:space="preserve"> </w:t>
      </w:r>
      <w:r w:rsidRPr="00BF2FB3">
        <w:rPr>
          <w:rFonts w:ascii="Pretendard" w:eastAsia="Pretendard" w:hAnsi="Pretendard" w:hint="eastAsia"/>
          <w:color w:val="2D2D2D"/>
          <w:sz w:val="21"/>
          <w:szCs w:val="21"/>
          <w:lang w:eastAsia="ko-KR"/>
        </w:rPr>
        <w:t>형식과</w:t>
      </w:r>
      <w:r w:rsidRPr="00BF2FB3">
        <w:rPr>
          <w:rFonts w:ascii="Pretendard" w:eastAsia="Pretendard" w:hAnsi="Pretendard"/>
          <w:color w:val="2D2D2D"/>
          <w:sz w:val="21"/>
          <w:szCs w:val="21"/>
          <w:lang w:eastAsia="ko-KR"/>
        </w:rPr>
        <w:t xml:space="preserve"> RFP </w:t>
      </w:r>
      <w:r w:rsidRPr="00BF2FB3">
        <w:rPr>
          <w:rFonts w:ascii="Pretendard" w:eastAsia="Pretendard" w:hAnsi="Pretendard" w:hint="eastAsia"/>
          <w:color w:val="2D2D2D"/>
          <w:sz w:val="21"/>
          <w:szCs w:val="21"/>
          <w:lang w:eastAsia="ko-KR"/>
        </w:rPr>
        <w:t>기본</w:t>
      </w:r>
      <w:r w:rsidRPr="00BF2FB3">
        <w:rPr>
          <w:rFonts w:ascii="Pretendard" w:eastAsia="Pretendard" w:hAnsi="Pretendard"/>
          <w:color w:val="2D2D2D"/>
          <w:sz w:val="21"/>
          <w:szCs w:val="21"/>
          <w:lang w:eastAsia="ko-KR"/>
        </w:rPr>
        <w:t xml:space="preserve"> </w:t>
      </w:r>
      <w:r w:rsidRPr="00BF2FB3">
        <w:rPr>
          <w:rFonts w:ascii="Pretendard" w:eastAsia="Pretendard" w:hAnsi="Pretendard" w:hint="eastAsia"/>
          <w:color w:val="2D2D2D"/>
          <w:sz w:val="21"/>
          <w:szCs w:val="21"/>
          <w:lang w:eastAsia="ko-KR"/>
        </w:rPr>
        <w:t>구조</w:t>
      </w:r>
      <w:r w:rsidRPr="00BF2FB3">
        <w:rPr>
          <w:rFonts w:ascii="Pretendard" w:eastAsia="Pretendard" w:hAnsi="Pretendard"/>
          <w:color w:val="2D2D2D"/>
          <w:sz w:val="21"/>
          <w:szCs w:val="21"/>
          <w:lang w:eastAsia="ko-KR"/>
        </w:rPr>
        <w:t xml:space="preserve"> </w:t>
      </w:r>
      <w:r w:rsidRPr="00BF2FB3">
        <w:rPr>
          <w:rFonts w:ascii="Pretendard" w:eastAsia="Pretendard" w:hAnsi="Pretendard" w:hint="eastAsia"/>
          <w:color w:val="2D2D2D"/>
          <w:sz w:val="21"/>
          <w:szCs w:val="21"/>
          <w:lang w:eastAsia="ko-KR"/>
        </w:rPr>
        <w:t>확정</w:t>
      </w:r>
    </w:p>
    <w:p w14:paraId="713814B2" w14:textId="77777777" w:rsidR="00BF2FB3" w:rsidRPr="00BF2FB3" w:rsidRDefault="00BF2FB3" w:rsidP="00BF2FB3">
      <w:pPr>
        <w:pStyle w:val="a0"/>
        <w:numPr>
          <w:ilvl w:val="0"/>
          <w:numId w:val="0"/>
        </w:numPr>
        <w:spacing w:after="0" w:line="300" w:lineRule="auto"/>
        <w:rPr>
          <w:rFonts w:ascii="Pretendard" w:eastAsia="Pretendard" w:hAnsi="Pretendard"/>
          <w:color w:val="2D2D2D"/>
          <w:sz w:val="21"/>
          <w:szCs w:val="21"/>
          <w:lang w:eastAsia="ko-KR"/>
        </w:rPr>
      </w:pPr>
      <w:r w:rsidRPr="00BF2FB3">
        <w:rPr>
          <w:rFonts w:ascii="Pretendard" w:eastAsia="Pretendard" w:hAnsi="Pretendard" w:hint="eastAsia"/>
          <w:color w:val="2D2D2D"/>
          <w:sz w:val="21"/>
          <w:szCs w:val="21"/>
          <w:lang w:eastAsia="ko-KR"/>
        </w:rPr>
        <w:t>②</w:t>
      </w:r>
      <w:r w:rsidRPr="00BF2FB3">
        <w:rPr>
          <w:rFonts w:ascii="Pretendard" w:eastAsia="Pretendard" w:hAnsi="Pretendard"/>
          <w:color w:val="2D2D2D"/>
          <w:sz w:val="21"/>
          <w:szCs w:val="21"/>
          <w:lang w:eastAsia="ko-KR"/>
        </w:rPr>
        <w:t xml:space="preserve"> </w:t>
      </w:r>
      <w:r w:rsidRPr="00BF2FB3">
        <w:rPr>
          <w:rFonts w:ascii="Pretendard" w:eastAsia="Pretendard" w:hAnsi="Pretendard" w:hint="eastAsia"/>
          <w:color w:val="2D2D2D"/>
          <w:sz w:val="21"/>
          <w:szCs w:val="21"/>
          <w:lang w:eastAsia="ko-KR"/>
        </w:rPr>
        <w:t>고정</w:t>
      </w:r>
      <w:r w:rsidRPr="00BF2FB3">
        <w:rPr>
          <w:rFonts w:ascii="Pretendard" w:eastAsia="Pretendard" w:hAnsi="Pretendard"/>
          <w:color w:val="2D2D2D"/>
          <w:sz w:val="21"/>
          <w:szCs w:val="21"/>
          <w:lang w:eastAsia="ko-KR"/>
        </w:rPr>
        <w:t xml:space="preserve"> </w:t>
      </w:r>
      <w:r w:rsidRPr="00BF2FB3">
        <w:rPr>
          <w:rFonts w:ascii="Pretendard" w:eastAsia="Pretendard" w:hAnsi="Pretendard" w:hint="eastAsia"/>
          <w:color w:val="2D2D2D"/>
          <w:sz w:val="21"/>
          <w:szCs w:val="21"/>
          <w:lang w:eastAsia="ko-KR"/>
        </w:rPr>
        <w:t>예시</w:t>
      </w:r>
      <w:r w:rsidRPr="00BF2FB3">
        <w:rPr>
          <w:rFonts w:ascii="Pretendard" w:eastAsia="Pretendard" w:hAnsi="Pretendard"/>
          <w:color w:val="2D2D2D"/>
          <w:sz w:val="21"/>
          <w:szCs w:val="21"/>
          <w:lang w:eastAsia="ko-KR"/>
        </w:rPr>
        <w:t xml:space="preserve"> </w:t>
      </w:r>
      <w:r w:rsidRPr="00BF2FB3">
        <w:rPr>
          <w:rFonts w:ascii="Pretendard" w:eastAsia="Pretendard" w:hAnsi="Pretendard" w:hint="eastAsia"/>
          <w:color w:val="2D2D2D"/>
          <w:sz w:val="21"/>
          <w:szCs w:val="21"/>
          <w:lang w:eastAsia="ko-KR"/>
        </w:rPr>
        <w:t>데이터로</w:t>
      </w:r>
      <w:r w:rsidRPr="00BF2FB3">
        <w:rPr>
          <w:rFonts w:ascii="Pretendard" w:eastAsia="Pretendard" w:hAnsi="Pretendard"/>
          <w:color w:val="2D2D2D"/>
          <w:sz w:val="21"/>
          <w:szCs w:val="21"/>
          <w:lang w:eastAsia="ko-KR"/>
        </w:rPr>
        <w:t xml:space="preserve"> </w:t>
      </w:r>
      <w:r w:rsidRPr="00BF2FB3">
        <w:rPr>
          <w:rFonts w:ascii="Pretendard" w:eastAsia="Pretendard" w:hAnsi="Pretendard" w:hint="eastAsia"/>
          <w:color w:val="2D2D2D"/>
          <w:sz w:val="21"/>
          <w:szCs w:val="21"/>
          <w:lang w:eastAsia="ko-KR"/>
        </w:rPr>
        <w:t>요구사항</w:t>
      </w:r>
      <w:r w:rsidRPr="00BF2FB3">
        <w:rPr>
          <w:rFonts w:ascii="Pretendard" w:eastAsia="Pretendard" w:hAnsi="Pretendard"/>
          <w:color w:val="2D2D2D"/>
          <w:sz w:val="21"/>
          <w:szCs w:val="21"/>
          <w:lang w:eastAsia="ko-KR"/>
        </w:rPr>
        <w:t xml:space="preserve"> </w:t>
      </w:r>
      <w:r w:rsidRPr="00BF2FB3">
        <w:rPr>
          <w:rFonts w:ascii="Pretendard" w:eastAsia="Pretendard" w:hAnsi="Pretendard" w:hint="eastAsia"/>
          <w:color w:val="2D2D2D"/>
          <w:sz w:val="21"/>
          <w:szCs w:val="21"/>
          <w:lang w:eastAsia="ko-KR"/>
        </w:rPr>
        <w:t>분석</w:t>
      </w:r>
      <w:r w:rsidRPr="00BF2FB3">
        <w:rPr>
          <w:rFonts w:ascii="Pretendard" w:eastAsia="Pretendard" w:hAnsi="Pretendard" w:hint="cs"/>
          <w:color w:val="2D2D2D"/>
          <w:sz w:val="21"/>
          <w:szCs w:val="21"/>
          <w:lang w:eastAsia="ko-KR"/>
        </w:rPr>
        <w:t>·</w:t>
      </w:r>
      <w:r w:rsidRPr="00BF2FB3">
        <w:rPr>
          <w:rFonts w:ascii="Pretendard" w:eastAsia="Pretendard" w:hAnsi="Pretendard" w:hint="eastAsia"/>
          <w:color w:val="2D2D2D"/>
          <w:sz w:val="21"/>
          <w:szCs w:val="21"/>
          <w:lang w:eastAsia="ko-KR"/>
        </w:rPr>
        <w:t>수정</w:t>
      </w:r>
      <w:r w:rsidRPr="00BF2FB3">
        <w:rPr>
          <w:rFonts w:ascii="Pretendard" w:eastAsia="Pretendard" w:hAnsi="Pretendard" w:hint="cs"/>
          <w:color w:val="2D2D2D"/>
          <w:sz w:val="21"/>
          <w:szCs w:val="21"/>
          <w:lang w:eastAsia="ko-KR"/>
        </w:rPr>
        <w:t>·</w:t>
      </w:r>
      <w:r w:rsidRPr="00BF2FB3">
        <w:rPr>
          <w:rFonts w:ascii="Pretendard" w:eastAsia="Pretendard" w:hAnsi="Pretendard" w:hint="eastAsia"/>
          <w:color w:val="2D2D2D"/>
          <w:sz w:val="21"/>
          <w:szCs w:val="21"/>
          <w:lang w:eastAsia="ko-KR"/>
        </w:rPr>
        <w:t>명세</w:t>
      </w:r>
      <w:r w:rsidRPr="00BF2FB3">
        <w:rPr>
          <w:rFonts w:ascii="Pretendard" w:eastAsia="Pretendard" w:hAnsi="Pretendard"/>
          <w:color w:val="2D2D2D"/>
          <w:sz w:val="21"/>
          <w:szCs w:val="21"/>
          <w:lang w:eastAsia="ko-KR"/>
        </w:rPr>
        <w:t xml:space="preserve"> </w:t>
      </w:r>
      <w:r w:rsidRPr="00BF2FB3">
        <w:rPr>
          <w:rFonts w:ascii="Pretendard" w:eastAsia="Pretendard" w:hAnsi="Pretendard" w:hint="eastAsia"/>
          <w:color w:val="2D2D2D"/>
          <w:sz w:val="21"/>
          <w:szCs w:val="21"/>
          <w:lang w:eastAsia="ko-KR"/>
        </w:rPr>
        <w:t>생성</w:t>
      </w:r>
      <w:r w:rsidRPr="00BF2FB3">
        <w:rPr>
          <w:rFonts w:ascii="Pretendard" w:eastAsia="Pretendard" w:hAnsi="Pretendard"/>
          <w:color w:val="2D2D2D"/>
          <w:sz w:val="21"/>
          <w:szCs w:val="21"/>
          <w:lang w:eastAsia="ko-KR"/>
        </w:rPr>
        <w:t xml:space="preserve"> </w:t>
      </w:r>
      <w:r w:rsidRPr="00BF2FB3">
        <w:rPr>
          <w:rFonts w:ascii="Pretendard" w:eastAsia="Pretendard" w:hAnsi="Pretendard" w:hint="eastAsia"/>
          <w:color w:val="2D2D2D"/>
          <w:sz w:val="21"/>
          <w:szCs w:val="21"/>
          <w:lang w:eastAsia="ko-KR"/>
        </w:rPr>
        <w:t>흐름</w:t>
      </w:r>
      <w:r w:rsidRPr="00BF2FB3">
        <w:rPr>
          <w:rFonts w:ascii="Pretendard" w:eastAsia="Pretendard" w:hAnsi="Pretendard"/>
          <w:color w:val="2D2D2D"/>
          <w:sz w:val="21"/>
          <w:szCs w:val="21"/>
          <w:lang w:eastAsia="ko-KR"/>
        </w:rPr>
        <w:t xml:space="preserve"> </w:t>
      </w:r>
      <w:r w:rsidRPr="00BF2FB3">
        <w:rPr>
          <w:rFonts w:ascii="Pretendard" w:eastAsia="Pretendard" w:hAnsi="Pretendard" w:hint="eastAsia"/>
          <w:color w:val="2D2D2D"/>
          <w:sz w:val="21"/>
          <w:szCs w:val="21"/>
          <w:lang w:eastAsia="ko-KR"/>
        </w:rPr>
        <w:t>구현</w:t>
      </w:r>
    </w:p>
    <w:p w14:paraId="0F7EF6CA" w14:textId="77777777" w:rsidR="00BF2FB3" w:rsidRPr="00BF2FB3" w:rsidRDefault="00BF2FB3" w:rsidP="00BF2FB3">
      <w:pPr>
        <w:pStyle w:val="a0"/>
        <w:numPr>
          <w:ilvl w:val="0"/>
          <w:numId w:val="0"/>
        </w:numPr>
        <w:spacing w:after="0" w:line="300" w:lineRule="auto"/>
        <w:rPr>
          <w:rFonts w:ascii="Pretendard" w:eastAsia="Pretendard" w:hAnsi="Pretendard"/>
          <w:color w:val="2D2D2D"/>
          <w:sz w:val="21"/>
          <w:szCs w:val="21"/>
          <w:lang w:eastAsia="ko-KR"/>
        </w:rPr>
      </w:pPr>
      <w:r w:rsidRPr="00BF2FB3">
        <w:rPr>
          <w:rFonts w:ascii="Pretendard" w:eastAsia="Pretendard" w:hAnsi="Pretendard" w:hint="eastAsia"/>
          <w:color w:val="2D2D2D"/>
          <w:sz w:val="21"/>
          <w:szCs w:val="21"/>
          <w:lang w:eastAsia="ko-KR"/>
        </w:rPr>
        <w:t>③</w:t>
      </w:r>
      <w:r w:rsidRPr="00BF2FB3">
        <w:rPr>
          <w:rFonts w:ascii="Pretendard" w:eastAsia="Pretendard" w:hAnsi="Pretendard"/>
          <w:color w:val="2D2D2D"/>
          <w:sz w:val="21"/>
          <w:szCs w:val="21"/>
          <w:lang w:eastAsia="ko-KR"/>
        </w:rPr>
        <w:t xml:space="preserve"> Flask </w:t>
      </w:r>
      <w:r w:rsidRPr="00BF2FB3">
        <w:rPr>
          <w:rFonts w:ascii="Pretendard" w:eastAsia="Pretendard" w:hAnsi="Pretendard" w:hint="eastAsia"/>
          <w:color w:val="2D2D2D"/>
          <w:sz w:val="21"/>
          <w:szCs w:val="21"/>
          <w:lang w:eastAsia="ko-KR"/>
        </w:rPr>
        <w:t>화면과</w:t>
      </w:r>
      <w:r w:rsidRPr="00BF2FB3">
        <w:rPr>
          <w:rFonts w:ascii="Pretendard" w:eastAsia="Pretendard" w:hAnsi="Pretendard"/>
          <w:color w:val="2D2D2D"/>
          <w:sz w:val="21"/>
          <w:szCs w:val="21"/>
          <w:lang w:eastAsia="ko-KR"/>
        </w:rPr>
        <w:t xml:space="preserve"> </w:t>
      </w:r>
      <w:r w:rsidRPr="00BF2FB3">
        <w:rPr>
          <w:rFonts w:ascii="Pretendard" w:eastAsia="Pretendard" w:hAnsi="Pretendard" w:hint="eastAsia"/>
          <w:color w:val="2D2D2D"/>
          <w:sz w:val="21"/>
          <w:szCs w:val="21"/>
          <w:lang w:eastAsia="ko-KR"/>
        </w:rPr>
        <w:t>요구사항</w:t>
      </w:r>
      <w:r w:rsidRPr="00BF2FB3">
        <w:rPr>
          <w:rFonts w:ascii="Pretendard" w:eastAsia="Pretendard" w:hAnsi="Pretendard"/>
          <w:color w:val="2D2D2D"/>
          <w:sz w:val="21"/>
          <w:szCs w:val="21"/>
          <w:lang w:eastAsia="ko-KR"/>
        </w:rPr>
        <w:t xml:space="preserve"> </w:t>
      </w:r>
      <w:r w:rsidRPr="00BF2FB3">
        <w:rPr>
          <w:rFonts w:ascii="Pretendard" w:eastAsia="Pretendard" w:hAnsi="Pretendard" w:hint="eastAsia"/>
          <w:color w:val="2D2D2D"/>
          <w:sz w:val="21"/>
          <w:szCs w:val="21"/>
          <w:lang w:eastAsia="ko-KR"/>
        </w:rPr>
        <w:t>편집</w:t>
      </w:r>
      <w:r w:rsidRPr="00BF2FB3">
        <w:rPr>
          <w:rFonts w:ascii="Pretendard" w:eastAsia="Pretendard" w:hAnsi="Pretendard" w:hint="cs"/>
          <w:color w:val="2D2D2D"/>
          <w:sz w:val="21"/>
          <w:szCs w:val="21"/>
          <w:lang w:eastAsia="ko-KR"/>
        </w:rPr>
        <w:t>·</w:t>
      </w:r>
      <w:r w:rsidRPr="00BF2FB3">
        <w:rPr>
          <w:rFonts w:ascii="Pretendard" w:eastAsia="Pretendard" w:hAnsi="Pretendard" w:hint="eastAsia"/>
          <w:color w:val="2D2D2D"/>
          <w:sz w:val="21"/>
          <w:szCs w:val="21"/>
          <w:lang w:eastAsia="ko-KR"/>
        </w:rPr>
        <w:t>재분석</w:t>
      </w:r>
      <w:r w:rsidRPr="00BF2FB3">
        <w:rPr>
          <w:rFonts w:ascii="Pretendard" w:eastAsia="Pretendard" w:hAnsi="Pretendard"/>
          <w:color w:val="2D2D2D"/>
          <w:sz w:val="21"/>
          <w:szCs w:val="21"/>
          <w:lang w:eastAsia="ko-KR"/>
        </w:rPr>
        <w:t xml:space="preserve"> </w:t>
      </w:r>
      <w:r w:rsidRPr="00BF2FB3">
        <w:rPr>
          <w:rFonts w:ascii="Pretendard" w:eastAsia="Pretendard" w:hAnsi="Pretendard" w:hint="eastAsia"/>
          <w:color w:val="2D2D2D"/>
          <w:sz w:val="21"/>
          <w:szCs w:val="21"/>
          <w:lang w:eastAsia="ko-KR"/>
        </w:rPr>
        <w:t>흐름</w:t>
      </w:r>
      <w:r w:rsidRPr="00BF2FB3">
        <w:rPr>
          <w:rFonts w:ascii="Pretendard" w:eastAsia="Pretendard" w:hAnsi="Pretendard"/>
          <w:color w:val="2D2D2D"/>
          <w:sz w:val="21"/>
          <w:szCs w:val="21"/>
          <w:lang w:eastAsia="ko-KR"/>
        </w:rPr>
        <w:t xml:space="preserve"> </w:t>
      </w:r>
      <w:r w:rsidRPr="00BF2FB3">
        <w:rPr>
          <w:rFonts w:ascii="Pretendard" w:eastAsia="Pretendard" w:hAnsi="Pretendard" w:hint="eastAsia"/>
          <w:color w:val="2D2D2D"/>
          <w:sz w:val="21"/>
          <w:szCs w:val="21"/>
          <w:lang w:eastAsia="ko-KR"/>
        </w:rPr>
        <w:t>구현</w:t>
      </w:r>
    </w:p>
    <w:p w14:paraId="0DFFF803" w14:textId="204BC457" w:rsidR="00E9126C" w:rsidRPr="00BF2FB3" w:rsidRDefault="00BF2FB3" w:rsidP="00BF2FB3">
      <w:pPr>
        <w:pStyle w:val="a0"/>
        <w:numPr>
          <w:ilvl w:val="0"/>
          <w:numId w:val="0"/>
        </w:numPr>
        <w:spacing w:after="0" w:line="300" w:lineRule="auto"/>
        <w:ind w:left="360" w:hanging="360"/>
        <w:rPr>
          <w:rFonts w:ascii="Pretendard" w:eastAsia="Pretendard" w:hAnsi="Pretendard" w:hint="eastAsia"/>
          <w:color w:val="2D2D2D"/>
          <w:sz w:val="21"/>
          <w:szCs w:val="21"/>
          <w:lang w:eastAsia="ko-KR"/>
        </w:rPr>
      </w:pPr>
      <w:r w:rsidRPr="00BF2FB3">
        <w:rPr>
          <w:rFonts w:ascii="Pretendard" w:eastAsia="Pretendard" w:hAnsi="Pretendard" w:hint="eastAsia"/>
          <w:color w:val="2D2D2D"/>
          <w:sz w:val="21"/>
          <w:szCs w:val="21"/>
          <w:lang w:eastAsia="ko-KR"/>
        </w:rPr>
        <w:t>④</w:t>
      </w:r>
      <w:r w:rsidRPr="00BF2FB3">
        <w:rPr>
          <w:rFonts w:ascii="Pretendard" w:eastAsia="Pretendard" w:hAnsi="Pretendard"/>
          <w:color w:val="2D2D2D"/>
          <w:sz w:val="21"/>
          <w:szCs w:val="21"/>
          <w:lang w:eastAsia="ko-KR"/>
        </w:rPr>
        <w:t xml:space="preserve"> </w:t>
      </w:r>
      <w:r w:rsidRPr="00BF2FB3">
        <w:rPr>
          <w:rFonts w:ascii="Pretendard" w:eastAsia="Pretendard" w:hAnsi="Pretendard" w:hint="eastAsia"/>
          <w:color w:val="2D2D2D"/>
          <w:sz w:val="21"/>
          <w:szCs w:val="21"/>
          <w:lang w:eastAsia="ko-KR"/>
        </w:rPr>
        <w:t>실제</w:t>
      </w:r>
      <w:r w:rsidRPr="00BF2FB3">
        <w:rPr>
          <w:rFonts w:ascii="Pretendard" w:eastAsia="Pretendard" w:hAnsi="Pretendard"/>
          <w:color w:val="2D2D2D"/>
          <w:sz w:val="21"/>
          <w:szCs w:val="21"/>
          <w:lang w:eastAsia="ko-KR"/>
        </w:rPr>
        <w:t xml:space="preserve"> LLM</w:t>
      </w:r>
      <w:r w:rsidRPr="00BF2FB3">
        <w:rPr>
          <w:rFonts w:ascii="Pretendard" w:eastAsia="Pretendard" w:hAnsi="Pretendard" w:hint="eastAsia"/>
          <w:color w:val="2D2D2D"/>
          <w:sz w:val="21"/>
          <w:szCs w:val="21"/>
          <w:lang w:eastAsia="ko-KR"/>
        </w:rPr>
        <w:t>을</w:t>
      </w:r>
      <w:r w:rsidRPr="00BF2FB3">
        <w:rPr>
          <w:rFonts w:ascii="Pretendard" w:eastAsia="Pretendard" w:hAnsi="Pretendard"/>
          <w:color w:val="2D2D2D"/>
          <w:sz w:val="21"/>
          <w:szCs w:val="21"/>
          <w:lang w:eastAsia="ko-KR"/>
        </w:rPr>
        <w:t xml:space="preserve"> </w:t>
      </w:r>
      <w:r w:rsidRPr="00BF2FB3">
        <w:rPr>
          <w:rFonts w:ascii="Pretendard" w:eastAsia="Pretendard" w:hAnsi="Pretendard" w:hint="eastAsia"/>
          <w:color w:val="2D2D2D"/>
          <w:sz w:val="21"/>
          <w:szCs w:val="21"/>
          <w:lang w:eastAsia="ko-KR"/>
        </w:rPr>
        <w:t>연결하고</w:t>
      </w:r>
      <w:r w:rsidRPr="00BF2FB3">
        <w:rPr>
          <w:rFonts w:ascii="Pretendard" w:eastAsia="Pretendard" w:hAnsi="Pretendard"/>
          <w:color w:val="2D2D2D"/>
          <w:sz w:val="21"/>
          <w:szCs w:val="21"/>
          <w:lang w:eastAsia="ko-KR"/>
        </w:rPr>
        <w:t xml:space="preserve"> </w:t>
      </w:r>
      <w:r w:rsidRPr="00BF2FB3">
        <w:rPr>
          <w:rFonts w:ascii="Pretendard" w:eastAsia="Pretendard" w:hAnsi="Pretendard" w:hint="eastAsia"/>
          <w:color w:val="2D2D2D"/>
          <w:sz w:val="21"/>
          <w:szCs w:val="21"/>
          <w:lang w:eastAsia="ko-KR"/>
        </w:rPr>
        <w:t>분석</w:t>
      </w:r>
      <w:r w:rsidRPr="00BF2FB3">
        <w:rPr>
          <w:rFonts w:ascii="Pretendard" w:eastAsia="Pretendard" w:hAnsi="Pretendard"/>
          <w:color w:val="2D2D2D"/>
          <w:sz w:val="21"/>
          <w:szCs w:val="21"/>
          <w:lang w:eastAsia="ko-KR"/>
        </w:rPr>
        <w:t xml:space="preserve"> </w:t>
      </w:r>
      <w:r w:rsidRPr="00BF2FB3">
        <w:rPr>
          <w:rFonts w:ascii="Pretendard" w:eastAsia="Pretendard" w:hAnsi="Pretendard" w:hint="eastAsia"/>
          <w:color w:val="2D2D2D"/>
          <w:sz w:val="21"/>
          <w:szCs w:val="21"/>
          <w:lang w:eastAsia="ko-KR"/>
        </w:rPr>
        <w:t>결과를</w:t>
      </w:r>
      <w:r w:rsidRPr="00BF2FB3">
        <w:rPr>
          <w:rFonts w:ascii="Pretendard" w:eastAsia="Pretendard" w:hAnsi="Pretendard"/>
          <w:color w:val="2D2D2D"/>
          <w:sz w:val="21"/>
          <w:szCs w:val="21"/>
          <w:lang w:eastAsia="ko-KR"/>
        </w:rPr>
        <w:t xml:space="preserve"> </w:t>
      </w:r>
      <w:r w:rsidRPr="00BF2FB3">
        <w:rPr>
          <w:rFonts w:ascii="Pretendard" w:eastAsia="Pretendard" w:hAnsi="Pretendard" w:hint="eastAsia"/>
          <w:color w:val="2D2D2D"/>
          <w:sz w:val="21"/>
          <w:szCs w:val="21"/>
          <w:lang w:eastAsia="ko-KR"/>
        </w:rPr>
        <w:t>조정</w:t>
      </w:r>
    </w:p>
    <w:p w14:paraId="2FDA35E0" w14:textId="77777777" w:rsidR="00E9126C" w:rsidRPr="00D12F74" w:rsidRDefault="00CB0C5E" w:rsidP="00D12F74">
      <w:pPr>
        <w:spacing w:before="240" w:after="0" w:line="300" w:lineRule="auto"/>
        <w:rPr>
          <w:rFonts w:ascii="Pretendard" w:eastAsia="Pretendard" w:hAnsi="Pretendard"/>
          <w:sz w:val="24"/>
          <w:szCs w:val="24"/>
          <w:lang w:eastAsia="ko-KR"/>
        </w:rPr>
      </w:pPr>
      <w:proofErr w:type="gramStart"/>
      <w:r w:rsidRPr="00215D72">
        <w:rPr>
          <w:rFonts w:ascii="Pretendard" w:eastAsia="Pretendard" w:hAnsi="Pretendard"/>
          <w:sz w:val="24"/>
          <w:szCs w:val="24"/>
          <w:lang w:eastAsia="ko-KR"/>
        </w:rPr>
        <w:t>장점 /</w:t>
      </w:r>
      <w:proofErr w:type="gramEnd"/>
      <w:r w:rsidRPr="00215D72">
        <w:rPr>
          <w:rFonts w:ascii="Pretendard" w:eastAsia="Pretendard" w:hAnsi="Pretendard"/>
          <w:sz w:val="24"/>
          <w:szCs w:val="24"/>
          <w:lang w:eastAsia="ko-KR"/>
        </w:rPr>
        <w:t xml:space="preserve"> 주의점</w:t>
      </w:r>
    </w:p>
    <w:p w14:paraId="6151A159" w14:textId="77777777" w:rsidR="00E9126C" w:rsidRPr="00D12F74" w:rsidRDefault="00CB0C5E" w:rsidP="00D12F74">
      <w:pPr>
        <w:spacing w:after="0" w:line="300" w:lineRule="auto"/>
        <w:rPr>
          <w:rFonts w:ascii="Pretendard" w:eastAsia="Pretendard" w:hAnsi="Pretendard"/>
          <w:sz w:val="21"/>
          <w:szCs w:val="21"/>
          <w:lang w:eastAsia="ko-KR"/>
        </w:rPr>
      </w:pPr>
      <w:r w:rsidRPr="00D12F74">
        <w:rPr>
          <w:rFonts w:ascii="Pretendard" w:eastAsia="Pretendard" w:hAnsi="Pretendard"/>
          <w:color w:val="2D2D2D"/>
          <w:sz w:val="21"/>
          <w:szCs w:val="21"/>
          <w:lang w:eastAsia="ko-KR"/>
        </w:rPr>
        <w:t>장점: 업무 연관성이 높고 구현 난도가 비교적 낮으며, 모호한 메모가 명세로 바뀌는 과정이 눈에 보여 데모 효과가 크다.</w:t>
      </w:r>
    </w:p>
    <w:p w14:paraId="13A7BE68" w14:textId="2B761556" w:rsidR="00E9126C" w:rsidRPr="00D12F74" w:rsidRDefault="00CB0C5E" w:rsidP="00D12F74">
      <w:pPr>
        <w:spacing w:after="0" w:line="300" w:lineRule="auto"/>
        <w:rPr>
          <w:rFonts w:ascii="Pretendard" w:eastAsia="Pretendard" w:hAnsi="Pretendard"/>
          <w:sz w:val="21"/>
          <w:szCs w:val="21"/>
          <w:lang w:eastAsia="ko-KR"/>
        </w:rPr>
      </w:pPr>
      <w:r w:rsidRPr="00D12F74">
        <w:rPr>
          <w:rFonts w:ascii="Pretendard" w:eastAsia="Pretendard" w:hAnsi="Pretendard"/>
          <w:color w:val="2D2D2D"/>
          <w:sz w:val="21"/>
          <w:szCs w:val="21"/>
          <w:lang w:eastAsia="ko-KR"/>
        </w:rPr>
        <w:t>주의점: 단순히 ‘GPT에게 RFP를 써 달라고 하는 도구’</w:t>
      </w:r>
      <w:proofErr w:type="spellStart"/>
      <w:r w:rsidRPr="00D12F74">
        <w:rPr>
          <w:rFonts w:ascii="Pretendard" w:eastAsia="Pretendard" w:hAnsi="Pretendard"/>
          <w:color w:val="2D2D2D"/>
          <w:sz w:val="21"/>
          <w:szCs w:val="21"/>
          <w:lang w:eastAsia="ko-KR"/>
        </w:rPr>
        <w:t>처럼</w:t>
      </w:r>
      <w:proofErr w:type="spellEnd"/>
      <w:r w:rsidRPr="00D12F74">
        <w:rPr>
          <w:rFonts w:ascii="Pretendard" w:eastAsia="Pretendard" w:hAnsi="Pretendard"/>
          <w:color w:val="2D2D2D"/>
          <w:sz w:val="21"/>
          <w:szCs w:val="21"/>
          <w:lang w:eastAsia="ko-KR"/>
        </w:rPr>
        <w:t xml:space="preserve"> 보이지 않도록 중간의 요구사항 </w:t>
      </w:r>
      <w:r w:rsidR="00833EC6" w:rsidRPr="00833EC6">
        <w:rPr>
          <w:rFonts w:ascii="Pretendard" w:eastAsia="Pretendard" w:hAnsi="Pretendard"/>
          <w:color w:val="2D2D2D"/>
          <w:sz w:val="21"/>
          <w:szCs w:val="21"/>
          <w:lang w:eastAsia="ko-KR"/>
        </w:rPr>
        <w:t>분석·수정·재분석</w:t>
      </w:r>
      <w:r w:rsidR="00833EC6">
        <w:rPr>
          <w:rFonts w:ascii="Pretendard" w:eastAsia="Pretendard" w:hAnsi="Pretendard" w:hint="eastAsia"/>
          <w:color w:val="2D2D2D"/>
          <w:sz w:val="21"/>
          <w:szCs w:val="21"/>
          <w:lang w:eastAsia="ko-KR"/>
        </w:rPr>
        <w:t xml:space="preserve"> </w:t>
      </w:r>
      <w:r w:rsidRPr="00D12F74">
        <w:rPr>
          <w:rFonts w:ascii="Pretendard" w:eastAsia="Pretendard" w:hAnsi="Pretendard"/>
          <w:color w:val="2D2D2D"/>
          <w:sz w:val="21"/>
          <w:szCs w:val="21"/>
          <w:lang w:eastAsia="ko-KR"/>
        </w:rPr>
        <w:t>단계가 핵심이다.</w:t>
      </w:r>
    </w:p>
    <w:p w14:paraId="254064EA" w14:textId="77777777" w:rsidR="00E9126C" w:rsidRPr="00D12F74" w:rsidRDefault="00CB0C5E" w:rsidP="00D12F74">
      <w:pPr>
        <w:spacing w:after="0" w:line="300" w:lineRule="auto"/>
        <w:rPr>
          <w:rFonts w:ascii="Pretendard" w:eastAsia="Pretendard" w:hAnsi="Pretendard"/>
          <w:sz w:val="21"/>
          <w:szCs w:val="21"/>
          <w:lang w:eastAsia="ko-KR"/>
        </w:rPr>
      </w:pPr>
      <w:r w:rsidRPr="00D12F74">
        <w:rPr>
          <w:rFonts w:ascii="Pretendard" w:eastAsia="Pretendard" w:hAnsi="Pretendard"/>
          <w:sz w:val="21"/>
          <w:szCs w:val="21"/>
          <w:lang w:eastAsia="ko-KR"/>
        </w:rPr>
        <w:br w:type="page"/>
      </w:r>
    </w:p>
    <w:p w14:paraId="326C2346" w14:textId="77777777" w:rsidR="00E9126C" w:rsidRPr="00D12F74" w:rsidRDefault="00CB0C5E" w:rsidP="00D12F74">
      <w:pPr>
        <w:spacing w:after="0" w:line="300" w:lineRule="auto"/>
        <w:rPr>
          <w:rFonts w:ascii="Pretendard" w:eastAsia="Pretendard" w:hAnsi="Pretendard"/>
          <w:lang w:eastAsia="ko-KR"/>
        </w:rPr>
      </w:pPr>
      <w:r w:rsidRPr="00D12F74">
        <w:rPr>
          <w:rFonts w:ascii="Pretendard" w:eastAsia="Pretendard" w:hAnsi="Pretendard"/>
          <w:b/>
          <w:color w:val="191919"/>
          <w:sz w:val="40"/>
          <w:lang w:eastAsia="ko-KR"/>
        </w:rPr>
        <w:lastRenderedPageBreak/>
        <w:t xml:space="preserve">2. AI 문서 </w:t>
      </w:r>
      <w:proofErr w:type="spellStart"/>
      <w:r w:rsidRPr="00D12F74">
        <w:rPr>
          <w:rFonts w:ascii="Pretendard" w:eastAsia="Pretendard" w:hAnsi="Pretendard"/>
          <w:b/>
          <w:color w:val="191919"/>
          <w:sz w:val="40"/>
          <w:lang w:eastAsia="ko-KR"/>
        </w:rPr>
        <w:t>전처리</w:t>
      </w:r>
      <w:proofErr w:type="spellEnd"/>
      <w:r w:rsidRPr="00D12F74">
        <w:rPr>
          <w:rFonts w:ascii="Pretendard" w:eastAsia="Pretendard" w:hAnsi="Pretendard"/>
          <w:b/>
          <w:color w:val="191919"/>
          <w:sz w:val="40"/>
          <w:lang w:eastAsia="ko-KR"/>
        </w:rPr>
        <w:t>·구조화</w:t>
      </w:r>
    </w:p>
    <w:p w14:paraId="79920C18" w14:textId="77777777" w:rsidR="00E9126C" w:rsidRPr="00215D72" w:rsidRDefault="00CB0C5E" w:rsidP="00D12F74">
      <w:pPr>
        <w:spacing w:after="0" w:line="300" w:lineRule="auto"/>
        <w:rPr>
          <w:rFonts w:ascii="Pretendard" w:eastAsia="Pretendard" w:hAnsi="Pretendard"/>
          <w:sz w:val="20"/>
          <w:szCs w:val="24"/>
          <w:lang w:eastAsia="ko-KR"/>
        </w:rPr>
      </w:pPr>
      <w:r w:rsidRPr="00215D72">
        <w:rPr>
          <w:rFonts w:ascii="Pretendard" w:eastAsia="Pretendard" w:hAnsi="Pretendard"/>
          <w:color w:val="5F5F5F"/>
          <w:sz w:val="20"/>
          <w:szCs w:val="24"/>
          <w:lang w:eastAsia="ko-KR"/>
        </w:rPr>
        <w:t>사람용 문서를 AI/RAG가 활용하기 쉬운 Markdown으로 변환</w:t>
      </w:r>
    </w:p>
    <w:p w14:paraId="72E6E27C" w14:textId="521BE1CF" w:rsidR="00E9126C" w:rsidRPr="00215D72" w:rsidRDefault="00A951E1" w:rsidP="00215D72">
      <w:pPr>
        <w:spacing w:before="240" w:after="0" w:line="300" w:lineRule="auto"/>
        <w:rPr>
          <w:rFonts w:ascii="Pretendard" w:eastAsia="Pretendard" w:hAnsi="Pretendard"/>
          <w:sz w:val="24"/>
          <w:szCs w:val="24"/>
          <w:lang w:eastAsia="ko-KR"/>
        </w:rPr>
      </w:pPr>
      <w:r>
        <w:rPr>
          <w:rFonts w:ascii="Pretendard" w:eastAsia="Pretendard" w:hAnsi="Pretendard"/>
          <w:sz w:val="24"/>
          <w:szCs w:val="24"/>
          <w:lang w:eastAsia="ko-KR"/>
        </w:rPr>
        <w:t>해결할 문제</w:t>
      </w:r>
    </w:p>
    <w:p w14:paraId="1E8BB34C" w14:textId="77777777" w:rsidR="00E9126C" w:rsidRPr="00215D72" w:rsidRDefault="00CB0C5E" w:rsidP="00D12F74">
      <w:pPr>
        <w:spacing w:after="0" w:line="300" w:lineRule="auto"/>
        <w:rPr>
          <w:rFonts w:ascii="Pretendard" w:eastAsia="Pretendard" w:hAnsi="Pretendard"/>
          <w:sz w:val="21"/>
          <w:szCs w:val="21"/>
          <w:lang w:eastAsia="ko-KR"/>
        </w:rPr>
      </w:pPr>
      <w:r w:rsidRPr="00215D72">
        <w:rPr>
          <w:rFonts w:ascii="Pretendard" w:eastAsia="Pretendard" w:hAnsi="Pretendard"/>
          <w:color w:val="2D2D2D"/>
          <w:sz w:val="21"/>
          <w:szCs w:val="21"/>
          <w:lang w:eastAsia="ko-KR"/>
        </w:rPr>
        <w:t xml:space="preserve">PDF·DOCX·PPTX 같은 업무문서는 사람이 읽기에는 좋지만 AI 입력으로 변환하면 </w:t>
      </w:r>
      <w:proofErr w:type="spellStart"/>
      <w:r w:rsidRPr="00215D72">
        <w:rPr>
          <w:rFonts w:ascii="Pretendard" w:eastAsia="Pretendard" w:hAnsi="Pretendard"/>
          <w:color w:val="2D2D2D"/>
          <w:sz w:val="21"/>
          <w:szCs w:val="21"/>
          <w:lang w:eastAsia="ko-KR"/>
        </w:rPr>
        <w:t>줄바꿈</w:t>
      </w:r>
      <w:proofErr w:type="spellEnd"/>
      <w:r w:rsidRPr="00215D72">
        <w:rPr>
          <w:rFonts w:ascii="Pretendard" w:eastAsia="Pretendard" w:hAnsi="Pretendard"/>
          <w:color w:val="2D2D2D"/>
          <w:sz w:val="21"/>
          <w:szCs w:val="21"/>
          <w:lang w:eastAsia="ko-KR"/>
        </w:rPr>
        <w:t>, 제목 계층, 표, 이미지 위치 등이 깨질 수 있다. 원문을 요약하거나 다시 쓰지 않고, 원래 내용과 구조를 최대한 보존해 AI 활용용 Markdown으로 정리하는 도구다.</w:t>
      </w:r>
    </w:p>
    <w:tbl>
      <w:tblPr>
        <w:tblW w:w="0" w:type="auto"/>
        <w:jc w:val="center"/>
        <w:tblLook w:val="04A0" w:firstRow="1" w:lastRow="0" w:firstColumn="1" w:lastColumn="0" w:noHBand="0" w:noVBand="1"/>
      </w:tblPr>
      <w:tblGrid>
        <w:gridCol w:w="10026"/>
      </w:tblGrid>
      <w:tr w:rsidR="00E9126C" w:rsidRPr="00215D72" w14:paraId="35809C17" w14:textId="77777777">
        <w:trPr>
          <w:jc w:val="center"/>
        </w:trPr>
        <w:tc>
          <w:tcPr>
            <w:tcW w:w="10426" w:type="dxa"/>
            <w:shd w:val="clear" w:color="auto" w:fill="F2F4F7"/>
            <w:tcMar>
              <w:top w:w="100" w:type="dxa"/>
              <w:left w:w="140" w:type="dxa"/>
              <w:bottom w:w="100" w:type="dxa"/>
              <w:right w:w="140" w:type="dxa"/>
            </w:tcMar>
          </w:tcPr>
          <w:p w14:paraId="706A3503" w14:textId="77777777" w:rsidR="00E9126C" w:rsidRPr="00215D72" w:rsidRDefault="00CB0C5E" w:rsidP="00D12F74">
            <w:pPr>
              <w:spacing w:after="0" w:line="300" w:lineRule="auto"/>
              <w:jc w:val="center"/>
              <w:rPr>
                <w:rFonts w:ascii="Pretendard" w:eastAsia="Pretendard" w:hAnsi="Pretendard"/>
                <w:sz w:val="21"/>
                <w:szCs w:val="21"/>
                <w:lang w:eastAsia="ko-KR"/>
              </w:rPr>
            </w:pPr>
            <w:r w:rsidRPr="00215D72">
              <w:rPr>
                <w:rFonts w:ascii="Pretendard" w:eastAsia="Pretendard" w:hAnsi="Pretendard"/>
                <w:b/>
                <w:color w:val="373737"/>
                <w:sz w:val="21"/>
                <w:szCs w:val="21"/>
                <w:lang w:eastAsia="ko-KR"/>
              </w:rPr>
              <w:t xml:space="preserve">문서 </w:t>
            </w:r>
            <w:proofErr w:type="gramStart"/>
            <w:r w:rsidRPr="00215D72">
              <w:rPr>
                <w:rFonts w:ascii="Pretendard" w:eastAsia="Pretendard" w:hAnsi="Pretendard"/>
                <w:b/>
                <w:color w:val="373737"/>
                <w:sz w:val="21"/>
                <w:szCs w:val="21"/>
                <w:lang w:eastAsia="ko-KR"/>
              </w:rPr>
              <w:t>업로드  →</w:t>
            </w:r>
            <w:proofErr w:type="gramEnd"/>
            <w:r w:rsidRPr="00215D72">
              <w:rPr>
                <w:rFonts w:ascii="Pretendard" w:eastAsia="Pretendard" w:hAnsi="Pretendard"/>
                <w:b/>
                <w:color w:val="373737"/>
                <w:sz w:val="21"/>
                <w:szCs w:val="21"/>
                <w:lang w:eastAsia="ko-KR"/>
              </w:rPr>
              <w:t xml:space="preserve">  Python 추출·기본 </w:t>
            </w:r>
            <w:proofErr w:type="spellStart"/>
            <w:proofErr w:type="gramStart"/>
            <w:r w:rsidRPr="00215D72">
              <w:rPr>
                <w:rFonts w:ascii="Pretendard" w:eastAsia="Pretendard" w:hAnsi="Pretendard"/>
                <w:b/>
                <w:color w:val="373737"/>
                <w:sz w:val="21"/>
                <w:szCs w:val="21"/>
                <w:lang w:eastAsia="ko-KR"/>
              </w:rPr>
              <w:t>전처리</w:t>
            </w:r>
            <w:proofErr w:type="spellEnd"/>
            <w:r w:rsidRPr="00215D72">
              <w:rPr>
                <w:rFonts w:ascii="Pretendard" w:eastAsia="Pretendard" w:hAnsi="Pretendard"/>
                <w:b/>
                <w:color w:val="373737"/>
                <w:sz w:val="21"/>
                <w:szCs w:val="21"/>
                <w:lang w:eastAsia="ko-KR"/>
              </w:rPr>
              <w:t xml:space="preserve">  →</w:t>
            </w:r>
            <w:proofErr w:type="gramEnd"/>
            <w:r w:rsidRPr="00215D72">
              <w:rPr>
                <w:rFonts w:ascii="Pretendard" w:eastAsia="Pretendard" w:hAnsi="Pretendard"/>
                <w:b/>
                <w:color w:val="373737"/>
                <w:sz w:val="21"/>
                <w:szCs w:val="21"/>
                <w:lang w:eastAsia="ko-KR"/>
              </w:rPr>
              <w:t xml:space="preserve">  AI 구조 판단·</w:t>
            </w:r>
            <w:proofErr w:type="gramStart"/>
            <w:r w:rsidRPr="00215D72">
              <w:rPr>
                <w:rFonts w:ascii="Pretendard" w:eastAsia="Pretendard" w:hAnsi="Pretendard"/>
                <w:b/>
                <w:color w:val="373737"/>
                <w:sz w:val="21"/>
                <w:szCs w:val="21"/>
                <w:lang w:eastAsia="ko-KR"/>
              </w:rPr>
              <w:t>복원  →</w:t>
            </w:r>
            <w:proofErr w:type="gramEnd"/>
            <w:r w:rsidRPr="00215D72">
              <w:rPr>
                <w:rFonts w:ascii="Pretendard" w:eastAsia="Pretendard" w:hAnsi="Pretendard"/>
                <w:b/>
                <w:color w:val="373737"/>
                <w:sz w:val="21"/>
                <w:szCs w:val="21"/>
                <w:lang w:eastAsia="ko-KR"/>
              </w:rPr>
              <w:t xml:space="preserve">  필요 시 확인 </w:t>
            </w:r>
            <w:proofErr w:type="gramStart"/>
            <w:r w:rsidRPr="00215D72">
              <w:rPr>
                <w:rFonts w:ascii="Pretendard" w:eastAsia="Pretendard" w:hAnsi="Pretendard"/>
                <w:b/>
                <w:color w:val="373737"/>
                <w:sz w:val="21"/>
                <w:szCs w:val="21"/>
                <w:lang w:eastAsia="ko-KR"/>
              </w:rPr>
              <w:t>표시  →</w:t>
            </w:r>
            <w:proofErr w:type="gramEnd"/>
            <w:r w:rsidRPr="00215D72">
              <w:rPr>
                <w:rFonts w:ascii="Pretendard" w:eastAsia="Pretendard" w:hAnsi="Pretendard"/>
                <w:b/>
                <w:color w:val="373737"/>
                <w:sz w:val="21"/>
                <w:szCs w:val="21"/>
                <w:lang w:eastAsia="ko-KR"/>
              </w:rPr>
              <w:t xml:space="preserve">  Markdown</w:t>
            </w:r>
          </w:p>
        </w:tc>
      </w:tr>
    </w:tbl>
    <w:p w14:paraId="21F0FCB1" w14:textId="77777777" w:rsidR="00E9126C" w:rsidRPr="00D12F74" w:rsidRDefault="00E9126C" w:rsidP="00D12F74">
      <w:pPr>
        <w:spacing w:after="0" w:line="300" w:lineRule="auto"/>
        <w:rPr>
          <w:rFonts w:ascii="Pretendard" w:eastAsia="Pretendard" w:hAnsi="Pretendard"/>
          <w:lang w:eastAsia="ko-KR"/>
        </w:rPr>
      </w:pPr>
    </w:p>
    <w:p w14:paraId="351AE014" w14:textId="77777777" w:rsidR="00E9126C" w:rsidRPr="00215D72" w:rsidRDefault="00CB0C5E" w:rsidP="00215D72">
      <w:pPr>
        <w:spacing w:before="240" w:after="0" w:line="300" w:lineRule="auto"/>
        <w:rPr>
          <w:rFonts w:ascii="Pretendard" w:eastAsia="Pretendard" w:hAnsi="Pretendard"/>
          <w:sz w:val="24"/>
          <w:szCs w:val="24"/>
          <w:lang w:eastAsia="ko-KR"/>
        </w:rPr>
      </w:pPr>
      <w:r w:rsidRPr="00215D72">
        <w:rPr>
          <w:rFonts w:ascii="Pretendard" w:eastAsia="Pretendard" w:hAnsi="Pretendard"/>
          <w:sz w:val="24"/>
          <w:szCs w:val="24"/>
          <w:lang w:eastAsia="ko-KR"/>
        </w:rPr>
        <w:t>핵심 기능</w:t>
      </w:r>
    </w:p>
    <w:p w14:paraId="63132792" w14:textId="77777777" w:rsidR="00E9126C" w:rsidRPr="00215D72" w:rsidRDefault="00CB0C5E" w:rsidP="00D12F74">
      <w:pPr>
        <w:pStyle w:val="a0"/>
        <w:spacing w:after="0" w:line="300" w:lineRule="auto"/>
        <w:ind w:left="283" w:hanging="142"/>
        <w:rPr>
          <w:rFonts w:ascii="Pretendard" w:eastAsia="Pretendard" w:hAnsi="Pretendard"/>
          <w:sz w:val="21"/>
          <w:szCs w:val="21"/>
          <w:lang w:eastAsia="ko-KR"/>
        </w:rPr>
      </w:pPr>
      <w:r w:rsidRPr="00215D72">
        <w:rPr>
          <w:rFonts w:ascii="Pretendard" w:eastAsia="Pretendard" w:hAnsi="Pretendard"/>
          <w:color w:val="2D2D2D"/>
          <w:sz w:val="21"/>
          <w:szCs w:val="21"/>
          <w:lang w:eastAsia="ko-KR"/>
        </w:rPr>
        <w:t xml:space="preserve">불필요한 </w:t>
      </w:r>
      <w:proofErr w:type="spellStart"/>
      <w:r w:rsidRPr="00215D72">
        <w:rPr>
          <w:rFonts w:ascii="Pretendard" w:eastAsia="Pretendard" w:hAnsi="Pretendard"/>
          <w:color w:val="2D2D2D"/>
          <w:sz w:val="21"/>
          <w:szCs w:val="21"/>
          <w:lang w:eastAsia="ko-KR"/>
        </w:rPr>
        <w:t>줄바꿈</w:t>
      </w:r>
      <w:proofErr w:type="spellEnd"/>
      <w:r w:rsidRPr="00215D72">
        <w:rPr>
          <w:rFonts w:ascii="Pretendard" w:eastAsia="Pretendard" w:hAnsi="Pretendard"/>
          <w:color w:val="2D2D2D"/>
          <w:sz w:val="21"/>
          <w:szCs w:val="21"/>
          <w:lang w:eastAsia="ko-KR"/>
        </w:rPr>
        <w:t>·페이지 번호·머리글/바닥글 등 기계적 요소 정리</w:t>
      </w:r>
    </w:p>
    <w:p w14:paraId="70E1F0BD" w14:textId="77777777" w:rsidR="00E9126C" w:rsidRPr="00215D72" w:rsidRDefault="00CB0C5E" w:rsidP="00D12F74">
      <w:pPr>
        <w:pStyle w:val="a0"/>
        <w:spacing w:after="0" w:line="300" w:lineRule="auto"/>
        <w:ind w:left="283" w:hanging="142"/>
        <w:rPr>
          <w:rFonts w:ascii="Pretendard" w:eastAsia="Pretendard" w:hAnsi="Pretendard"/>
          <w:sz w:val="21"/>
          <w:szCs w:val="21"/>
          <w:lang w:eastAsia="ko-KR"/>
        </w:rPr>
      </w:pPr>
      <w:r w:rsidRPr="00215D72">
        <w:rPr>
          <w:rFonts w:ascii="Pretendard" w:eastAsia="Pretendard" w:hAnsi="Pretendard"/>
          <w:color w:val="2D2D2D"/>
          <w:sz w:val="21"/>
          <w:szCs w:val="21"/>
          <w:lang w:eastAsia="ko-KR"/>
        </w:rPr>
        <w:t>제목·소제목·본문과 문단 관계를 AI가 판단해 구조 복원</w:t>
      </w:r>
    </w:p>
    <w:p w14:paraId="26DD87A9" w14:textId="77777777" w:rsidR="00E9126C" w:rsidRPr="00215D72" w:rsidRDefault="00CB0C5E" w:rsidP="00D12F74">
      <w:pPr>
        <w:pStyle w:val="a0"/>
        <w:spacing w:after="0" w:line="300" w:lineRule="auto"/>
        <w:ind w:left="283" w:hanging="142"/>
        <w:rPr>
          <w:rFonts w:ascii="Pretendard" w:eastAsia="Pretendard" w:hAnsi="Pretendard"/>
          <w:sz w:val="21"/>
          <w:szCs w:val="21"/>
          <w:lang w:eastAsia="ko-KR"/>
        </w:rPr>
      </w:pPr>
      <w:r w:rsidRPr="00215D72">
        <w:rPr>
          <w:rFonts w:ascii="Pretendard" w:eastAsia="Pretendard" w:hAnsi="Pretendard"/>
          <w:color w:val="2D2D2D"/>
          <w:sz w:val="21"/>
          <w:szCs w:val="21"/>
          <w:lang w:eastAsia="ko-KR"/>
        </w:rPr>
        <w:t>단순 표는 Markdown 표로 변환하고, 복잡한 표는 구조화 텍스트 또는 확인 필요로 처리</w:t>
      </w:r>
    </w:p>
    <w:p w14:paraId="1BAA21C2" w14:textId="77777777" w:rsidR="00E9126C" w:rsidRPr="00215D72" w:rsidRDefault="00CB0C5E" w:rsidP="00D12F74">
      <w:pPr>
        <w:pStyle w:val="a0"/>
        <w:spacing w:after="0" w:line="300" w:lineRule="auto"/>
        <w:ind w:left="283" w:hanging="142"/>
        <w:rPr>
          <w:rFonts w:ascii="Pretendard" w:eastAsia="Pretendard" w:hAnsi="Pretendard"/>
          <w:sz w:val="21"/>
          <w:szCs w:val="21"/>
          <w:lang w:eastAsia="ko-KR"/>
        </w:rPr>
      </w:pPr>
      <w:r w:rsidRPr="00215D72">
        <w:rPr>
          <w:rFonts w:ascii="Pretendard" w:eastAsia="Pretendard" w:hAnsi="Pretendard"/>
          <w:color w:val="2D2D2D"/>
          <w:sz w:val="21"/>
          <w:szCs w:val="21"/>
          <w:lang w:eastAsia="ko-KR"/>
        </w:rPr>
        <w:t>이미지는 별도 파일로 추출하고 Markdown의 원래 위치와 연결</w:t>
      </w:r>
    </w:p>
    <w:p w14:paraId="68DDCE44" w14:textId="77777777" w:rsidR="00E9126C" w:rsidRPr="00215D72" w:rsidRDefault="00CB0C5E" w:rsidP="00D12F74">
      <w:pPr>
        <w:pStyle w:val="a0"/>
        <w:spacing w:after="0" w:line="300" w:lineRule="auto"/>
        <w:ind w:left="283" w:hanging="142"/>
        <w:rPr>
          <w:rFonts w:ascii="Pretendard" w:eastAsia="Pretendard" w:hAnsi="Pretendard"/>
          <w:sz w:val="21"/>
          <w:szCs w:val="21"/>
          <w:lang w:eastAsia="ko-KR"/>
        </w:rPr>
      </w:pPr>
      <w:r w:rsidRPr="00215D72">
        <w:rPr>
          <w:rFonts w:ascii="Pretendard" w:eastAsia="Pretendard" w:hAnsi="Pretendard"/>
          <w:color w:val="2D2D2D"/>
          <w:sz w:val="21"/>
          <w:szCs w:val="21"/>
          <w:lang w:eastAsia="ko-KR"/>
        </w:rPr>
        <w:t>변환이 불확실한 부분은 원본 위치와 함께 Warning으로 남김</w:t>
      </w:r>
    </w:p>
    <w:p w14:paraId="203EE8C9" w14:textId="77777777" w:rsidR="00E9126C" w:rsidRPr="00215D72" w:rsidRDefault="00CB0C5E" w:rsidP="00215D72">
      <w:pPr>
        <w:spacing w:before="240" w:after="0" w:line="300" w:lineRule="auto"/>
        <w:rPr>
          <w:rFonts w:ascii="Pretendard" w:eastAsia="Pretendard" w:hAnsi="Pretendard"/>
          <w:sz w:val="24"/>
          <w:szCs w:val="24"/>
          <w:lang w:eastAsia="ko-KR"/>
        </w:rPr>
      </w:pPr>
      <w:proofErr w:type="spellStart"/>
      <w:r w:rsidRPr="00215D72">
        <w:rPr>
          <w:rFonts w:ascii="Pretendard" w:eastAsia="Pretendard" w:hAnsi="Pretendard"/>
          <w:sz w:val="24"/>
          <w:szCs w:val="24"/>
          <w:lang w:eastAsia="ko-KR"/>
        </w:rPr>
        <w:t>해커톤</w:t>
      </w:r>
      <w:proofErr w:type="spellEnd"/>
      <w:r w:rsidRPr="00215D72">
        <w:rPr>
          <w:rFonts w:ascii="Pretendard" w:eastAsia="Pretendard" w:hAnsi="Pretendard"/>
          <w:sz w:val="24"/>
          <w:szCs w:val="24"/>
          <w:lang w:eastAsia="ko-KR"/>
        </w:rPr>
        <w:t xml:space="preserve"> MVP</w:t>
      </w:r>
    </w:p>
    <w:p w14:paraId="287537F2" w14:textId="51792771" w:rsidR="00E9126C" w:rsidRPr="00215D72" w:rsidRDefault="00BF2FB3" w:rsidP="00D12F74">
      <w:pPr>
        <w:spacing w:after="0" w:line="300" w:lineRule="auto"/>
        <w:rPr>
          <w:rFonts w:ascii="Pretendard" w:eastAsia="Pretendard" w:hAnsi="Pretendard"/>
          <w:sz w:val="21"/>
          <w:szCs w:val="21"/>
          <w:lang w:eastAsia="ko-KR"/>
        </w:rPr>
      </w:pPr>
      <w:r w:rsidRPr="00BF2FB3">
        <w:rPr>
          <w:rFonts w:ascii="Pretendard" w:eastAsia="Pretendard" w:hAnsi="Pretendard"/>
          <w:color w:val="2D2D2D"/>
          <w:sz w:val="21"/>
          <w:szCs w:val="21"/>
          <w:lang w:eastAsia="ko-KR"/>
        </w:rPr>
        <w:t>공개 PDF를 업로드해 텍스트·표·이미지 추출 → Python 전처리 → AI 구조 분석 → Markdown 미리보기·다운로드까지 구현</w:t>
      </w:r>
      <w:r w:rsidR="00CB0C5E" w:rsidRPr="00215D72">
        <w:rPr>
          <w:rFonts w:ascii="Pretendard" w:eastAsia="Pretendard" w:hAnsi="Pretendard"/>
          <w:color w:val="2D2D2D"/>
          <w:sz w:val="21"/>
          <w:szCs w:val="21"/>
          <w:lang w:eastAsia="ko-KR"/>
        </w:rPr>
        <w:t>.</w:t>
      </w:r>
    </w:p>
    <w:p w14:paraId="33EFF8FC" w14:textId="77777777" w:rsidR="00E9126C" w:rsidRPr="00215D72" w:rsidRDefault="00CB0C5E" w:rsidP="00215D72">
      <w:pPr>
        <w:spacing w:before="240" w:after="0" w:line="300" w:lineRule="auto"/>
        <w:rPr>
          <w:rFonts w:ascii="Pretendard" w:eastAsia="Pretendard" w:hAnsi="Pretendard"/>
          <w:sz w:val="24"/>
          <w:szCs w:val="24"/>
          <w:lang w:eastAsia="ko-KR"/>
        </w:rPr>
      </w:pPr>
      <w:r w:rsidRPr="00215D72">
        <w:rPr>
          <w:rFonts w:ascii="Pretendard" w:eastAsia="Pretendard" w:hAnsi="Pretendard"/>
          <w:sz w:val="24"/>
          <w:szCs w:val="24"/>
          <w:lang w:eastAsia="ko-KR"/>
        </w:rPr>
        <w:t>진행 방식</w:t>
      </w:r>
    </w:p>
    <w:p w14:paraId="667FA147" w14:textId="3E11B33D" w:rsidR="009C1507" w:rsidRPr="009C1507" w:rsidRDefault="009C1507" w:rsidP="009C1507">
      <w:pPr>
        <w:pStyle w:val="a0"/>
        <w:numPr>
          <w:ilvl w:val="0"/>
          <w:numId w:val="0"/>
        </w:numPr>
        <w:spacing w:after="0" w:line="300" w:lineRule="auto"/>
        <w:rPr>
          <w:rFonts w:ascii="Pretendard" w:eastAsia="Pretendard" w:hAnsi="Pretendard"/>
          <w:color w:val="2D2D2D"/>
          <w:sz w:val="21"/>
          <w:szCs w:val="21"/>
          <w:lang w:eastAsia="ko-KR"/>
        </w:rPr>
      </w:pPr>
      <w:r w:rsidRPr="009C1507">
        <w:rPr>
          <w:rFonts w:ascii="Pretendard" w:eastAsia="Pretendard" w:hAnsi="Pretendard" w:hint="eastAsia"/>
          <w:color w:val="2D2D2D"/>
          <w:sz w:val="21"/>
          <w:szCs w:val="21"/>
          <w:lang w:eastAsia="ko-KR"/>
        </w:rPr>
        <w:t>①</w:t>
      </w:r>
      <w:r w:rsidRPr="009C1507">
        <w:rPr>
          <w:rFonts w:ascii="Pretendard" w:eastAsia="Pretendard" w:hAnsi="Pretendard"/>
          <w:color w:val="2D2D2D"/>
          <w:sz w:val="21"/>
          <w:szCs w:val="21"/>
          <w:lang w:eastAsia="ko-KR"/>
        </w:rPr>
        <w:t xml:space="preserve"> </w:t>
      </w:r>
      <w:r w:rsidRPr="009C1507">
        <w:rPr>
          <w:rFonts w:ascii="Pretendard" w:eastAsia="Pretendard" w:hAnsi="Pretendard" w:hint="eastAsia"/>
          <w:color w:val="2D2D2D"/>
          <w:sz w:val="21"/>
          <w:szCs w:val="21"/>
          <w:lang w:eastAsia="ko-KR"/>
        </w:rPr>
        <w:t>공개</w:t>
      </w:r>
      <w:r w:rsidRPr="009C1507">
        <w:rPr>
          <w:rFonts w:ascii="Pretendard" w:eastAsia="Pretendard" w:hAnsi="Pretendard" w:hint="cs"/>
          <w:color w:val="2D2D2D"/>
          <w:sz w:val="21"/>
          <w:szCs w:val="21"/>
          <w:lang w:eastAsia="ko-KR"/>
        </w:rPr>
        <w:t>·</w:t>
      </w:r>
      <w:r w:rsidRPr="009C1507">
        <w:rPr>
          <w:rFonts w:ascii="Pretendard" w:eastAsia="Pretendard" w:hAnsi="Pretendard" w:hint="eastAsia"/>
          <w:color w:val="2D2D2D"/>
          <w:sz w:val="21"/>
          <w:szCs w:val="21"/>
          <w:lang w:eastAsia="ko-KR"/>
        </w:rPr>
        <w:t>가상</w:t>
      </w:r>
      <w:r w:rsidRPr="009C1507">
        <w:rPr>
          <w:rFonts w:ascii="Pretendard" w:eastAsia="Pretendard" w:hAnsi="Pretendard"/>
          <w:color w:val="2D2D2D"/>
          <w:sz w:val="21"/>
          <w:szCs w:val="21"/>
          <w:lang w:eastAsia="ko-KR"/>
        </w:rPr>
        <w:t xml:space="preserve"> </w:t>
      </w:r>
      <w:r w:rsidRPr="009C1507">
        <w:rPr>
          <w:rFonts w:ascii="Pretendard" w:eastAsia="Pretendard" w:hAnsi="Pretendard" w:hint="eastAsia"/>
          <w:color w:val="2D2D2D"/>
          <w:sz w:val="21"/>
          <w:szCs w:val="21"/>
          <w:lang w:eastAsia="ko-KR"/>
        </w:rPr>
        <w:t>문서를</w:t>
      </w:r>
      <w:r w:rsidRPr="009C1507">
        <w:rPr>
          <w:rFonts w:ascii="Pretendard" w:eastAsia="Pretendard" w:hAnsi="Pretendard"/>
          <w:color w:val="2D2D2D"/>
          <w:sz w:val="21"/>
          <w:szCs w:val="21"/>
          <w:lang w:eastAsia="ko-KR"/>
        </w:rPr>
        <w:t xml:space="preserve"> PDF </w:t>
      </w:r>
      <w:r w:rsidRPr="009C1507">
        <w:rPr>
          <w:rFonts w:ascii="Pretendard" w:eastAsia="Pretendard" w:hAnsi="Pretendard" w:hint="eastAsia"/>
          <w:color w:val="2D2D2D"/>
          <w:sz w:val="21"/>
          <w:szCs w:val="21"/>
          <w:lang w:eastAsia="ko-KR"/>
        </w:rPr>
        <w:t>테스트</w:t>
      </w:r>
      <w:r w:rsidRPr="009C1507">
        <w:rPr>
          <w:rFonts w:ascii="Pretendard" w:eastAsia="Pretendard" w:hAnsi="Pretendard"/>
          <w:color w:val="2D2D2D"/>
          <w:sz w:val="21"/>
          <w:szCs w:val="21"/>
          <w:lang w:eastAsia="ko-KR"/>
        </w:rPr>
        <w:t xml:space="preserve"> </w:t>
      </w:r>
      <w:r w:rsidRPr="009C1507">
        <w:rPr>
          <w:rFonts w:ascii="Pretendard" w:eastAsia="Pretendard" w:hAnsi="Pretendard" w:hint="eastAsia"/>
          <w:color w:val="2D2D2D"/>
          <w:sz w:val="21"/>
          <w:szCs w:val="21"/>
          <w:lang w:eastAsia="ko-KR"/>
        </w:rPr>
        <w:t>파일로</w:t>
      </w:r>
      <w:r w:rsidRPr="009C1507">
        <w:rPr>
          <w:rFonts w:ascii="Pretendard" w:eastAsia="Pretendard" w:hAnsi="Pretendard"/>
          <w:color w:val="2D2D2D"/>
          <w:sz w:val="21"/>
          <w:szCs w:val="21"/>
          <w:lang w:eastAsia="ko-KR"/>
        </w:rPr>
        <w:t xml:space="preserve"> </w:t>
      </w:r>
      <w:r w:rsidRPr="009C1507">
        <w:rPr>
          <w:rFonts w:ascii="Pretendard" w:eastAsia="Pretendard" w:hAnsi="Pretendard" w:hint="eastAsia"/>
          <w:color w:val="2D2D2D"/>
          <w:sz w:val="21"/>
          <w:szCs w:val="21"/>
          <w:lang w:eastAsia="ko-KR"/>
        </w:rPr>
        <w:t>준비</w:t>
      </w:r>
    </w:p>
    <w:p w14:paraId="495B1FA5" w14:textId="77777777" w:rsidR="009C1507" w:rsidRPr="009C1507" w:rsidRDefault="009C1507" w:rsidP="009C1507">
      <w:pPr>
        <w:pStyle w:val="a0"/>
        <w:numPr>
          <w:ilvl w:val="0"/>
          <w:numId w:val="0"/>
        </w:numPr>
        <w:spacing w:after="0" w:line="300" w:lineRule="auto"/>
        <w:rPr>
          <w:rFonts w:ascii="Pretendard" w:eastAsia="Pretendard" w:hAnsi="Pretendard"/>
          <w:color w:val="2D2D2D"/>
          <w:sz w:val="21"/>
          <w:szCs w:val="21"/>
          <w:lang w:eastAsia="ko-KR"/>
        </w:rPr>
      </w:pPr>
      <w:r w:rsidRPr="009C1507">
        <w:rPr>
          <w:rFonts w:ascii="Pretendard" w:eastAsia="Pretendard" w:hAnsi="Pretendard" w:hint="eastAsia"/>
          <w:color w:val="2D2D2D"/>
          <w:sz w:val="21"/>
          <w:szCs w:val="21"/>
          <w:lang w:eastAsia="ko-KR"/>
        </w:rPr>
        <w:t>②</w:t>
      </w:r>
      <w:r w:rsidRPr="009C1507">
        <w:rPr>
          <w:rFonts w:ascii="Pretendard" w:eastAsia="Pretendard" w:hAnsi="Pretendard"/>
          <w:color w:val="2D2D2D"/>
          <w:sz w:val="21"/>
          <w:szCs w:val="21"/>
          <w:lang w:eastAsia="ko-KR"/>
        </w:rPr>
        <w:t xml:space="preserve"> Python </w:t>
      </w:r>
      <w:r w:rsidRPr="009C1507">
        <w:rPr>
          <w:rFonts w:ascii="Pretendard" w:eastAsia="Pretendard" w:hAnsi="Pretendard" w:hint="eastAsia"/>
          <w:color w:val="2D2D2D"/>
          <w:sz w:val="21"/>
          <w:szCs w:val="21"/>
          <w:lang w:eastAsia="ko-KR"/>
        </w:rPr>
        <w:t>추출</w:t>
      </w:r>
      <w:r w:rsidRPr="009C1507">
        <w:rPr>
          <w:rFonts w:ascii="Pretendard" w:eastAsia="Pretendard" w:hAnsi="Pretendard"/>
          <w:color w:val="2D2D2D"/>
          <w:sz w:val="21"/>
          <w:szCs w:val="21"/>
          <w:lang w:eastAsia="ko-KR"/>
        </w:rPr>
        <w:t>/</w:t>
      </w:r>
      <w:r w:rsidRPr="009C1507">
        <w:rPr>
          <w:rFonts w:ascii="Pretendard" w:eastAsia="Pretendard" w:hAnsi="Pretendard" w:hint="eastAsia"/>
          <w:color w:val="2D2D2D"/>
          <w:sz w:val="21"/>
          <w:szCs w:val="21"/>
          <w:lang w:eastAsia="ko-KR"/>
        </w:rPr>
        <w:t>전처리와</w:t>
      </w:r>
      <w:r w:rsidRPr="009C1507">
        <w:rPr>
          <w:rFonts w:ascii="Pretendard" w:eastAsia="Pretendard" w:hAnsi="Pretendard"/>
          <w:color w:val="2D2D2D"/>
          <w:sz w:val="21"/>
          <w:szCs w:val="21"/>
          <w:lang w:eastAsia="ko-KR"/>
        </w:rPr>
        <w:t xml:space="preserve"> AI </w:t>
      </w:r>
      <w:r w:rsidRPr="009C1507">
        <w:rPr>
          <w:rFonts w:ascii="Pretendard" w:eastAsia="Pretendard" w:hAnsi="Pretendard" w:hint="eastAsia"/>
          <w:color w:val="2D2D2D"/>
          <w:sz w:val="21"/>
          <w:szCs w:val="21"/>
          <w:lang w:eastAsia="ko-KR"/>
        </w:rPr>
        <w:t>구조</w:t>
      </w:r>
      <w:r w:rsidRPr="009C1507">
        <w:rPr>
          <w:rFonts w:ascii="Pretendard" w:eastAsia="Pretendard" w:hAnsi="Pretendard"/>
          <w:color w:val="2D2D2D"/>
          <w:sz w:val="21"/>
          <w:szCs w:val="21"/>
          <w:lang w:eastAsia="ko-KR"/>
        </w:rPr>
        <w:t xml:space="preserve"> </w:t>
      </w:r>
      <w:r w:rsidRPr="009C1507">
        <w:rPr>
          <w:rFonts w:ascii="Pretendard" w:eastAsia="Pretendard" w:hAnsi="Pretendard" w:hint="eastAsia"/>
          <w:color w:val="2D2D2D"/>
          <w:sz w:val="21"/>
          <w:szCs w:val="21"/>
          <w:lang w:eastAsia="ko-KR"/>
        </w:rPr>
        <w:t>분석의</w:t>
      </w:r>
      <w:r w:rsidRPr="009C1507">
        <w:rPr>
          <w:rFonts w:ascii="Pretendard" w:eastAsia="Pretendard" w:hAnsi="Pretendard"/>
          <w:color w:val="2D2D2D"/>
          <w:sz w:val="21"/>
          <w:szCs w:val="21"/>
          <w:lang w:eastAsia="ko-KR"/>
        </w:rPr>
        <w:t xml:space="preserve"> </w:t>
      </w:r>
      <w:r w:rsidRPr="009C1507">
        <w:rPr>
          <w:rFonts w:ascii="Pretendard" w:eastAsia="Pretendard" w:hAnsi="Pretendard" w:hint="eastAsia"/>
          <w:color w:val="2D2D2D"/>
          <w:sz w:val="21"/>
          <w:szCs w:val="21"/>
          <w:lang w:eastAsia="ko-KR"/>
        </w:rPr>
        <w:t>역할을</w:t>
      </w:r>
      <w:r w:rsidRPr="009C1507">
        <w:rPr>
          <w:rFonts w:ascii="Pretendard" w:eastAsia="Pretendard" w:hAnsi="Pretendard"/>
          <w:color w:val="2D2D2D"/>
          <w:sz w:val="21"/>
          <w:szCs w:val="21"/>
          <w:lang w:eastAsia="ko-KR"/>
        </w:rPr>
        <w:t xml:space="preserve"> </w:t>
      </w:r>
      <w:r w:rsidRPr="009C1507">
        <w:rPr>
          <w:rFonts w:ascii="Pretendard" w:eastAsia="Pretendard" w:hAnsi="Pretendard" w:hint="eastAsia"/>
          <w:color w:val="2D2D2D"/>
          <w:sz w:val="21"/>
          <w:szCs w:val="21"/>
          <w:lang w:eastAsia="ko-KR"/>
        </w:rPr>
        <w:t>분리</w:t>
      </w:r>
    </w:p>
    <w:p w14:paraId="47D9EAA3" w14:textId="77777777" w:rsidR="009C1507" w:rsidRPr="009C1507" w:rsidRDefault="009C1507" w:rsidP="009C1507">
      <w:pPr>
        <w:pStyle w:val="a0"/>
        <w:numPr>
          <w:ilvl w:val="0"/>
          <w:numId w:val="0"/>
        </w:numPr>
        <w:spacing w:after="0" w:line="300" w:lineRule="auto"/>
        <w:rPr>
          <w:rFonts w:ascii="Pretendard" w:eastAsia="Pretendard" w:hAnsi="Pretendard"/>
          <w:color w:val="2D2D2D"/>
          <w:sz w:val="21"/>
          <w:szCs w:val="21"/>
          <w:lang w:eastAsia="ko-KR"/>
        </w:rPr>
      </w:pPr>
      <w:r w:rsidRPr="009C1507">
        <w:rPr>
          <w:rFonts w:ascii="Pretendard" w:eastAsia="Pretendard" w:hAnsi="Pretendard" w:hint="eastAsia"/>
          <w:color w:val="2D2D2D"/>
          <w:sz w:val="21"/>
          <w:szCs w:val="21"/>
          <w:lang w:eastAsia="ko-KR"/>
        </w:rPr>
        <w:t>③</w:t>
      </w:r>
      <w:r w:rsidRPr="009C1507">
        <w:rPr>
          <w:rFonts w:ascii="Pretendard" w:eastAsia="Pretendard" w:hAnsi="Pretendard"/>
          <w:color w:val="2D2D2D"/>
          <w:sz w:val="21"/>
          <w:szCs w:val="21"/>
          <w:lang w:eastAsia="ko-KR"/>
        </w:rPr>
        <w:t xml:space="preserve"> </w:t>
      </w:r>
      <w:r w:rsidRPr="009C1507">
        <w:rPr>
          <w:rFonts w:ascii="Pretendard" w:eastAsia="Pretendard" w:hAnsi="Pretendard" w:hint="eastAsia"/>
          <w:color w:val="2D2D2D"/>
          <w:sz w:val="21"/>
          <w:szCs w:val="21"/>
          <w:lang w:eastAsia="ko-KR"/>
        </w:rPr>
        <w:t>단순</w:t>
      </w:r>
      <w:r w:rsidRPr="009C1507">
        <w:rPr>
          <w:rFonts w:ascii="Pretendard" w:eastAsia="Pretendard" w:hAnsi="Pretendard"/>
          <w:color w:val="2D2D2D"/>
          <w:sz w:val="21"/>
          <w:szCs w:val="21"/>
          <w:lang w:eastAsia="ko-KR"/>
        </w:rPr>
        <w:t xml:space="preserve"> </w:t>
      </w:r>
      <w:r w:rsidRPr="009C1507">
        <w:rPr>
          <w:rFonts w:ascii="Pretendard" w:eastAsia="Pretendard" w:hAnsi="Pretendard" w:hint="eastAsia"/>
          <w:color w:val="2D2D2D"/>
          <w:sz w:val="21"/>
          <w:szCs w:val="21"/>
          <w:lang w:eastAsia="ko-KR"/>
        </w:rPr>
        <w:t>표부터</w:t>
      </w:r>
      <w:r w:rsidRPr="009C1507">
        <w:rPr>
          <w:rFonts w:ascii="Pretendard" w:eastAsia="Pretendard" w:hAnsi="Pretendard"/>
          <w:color w:val="2D2D2D"/>
          <w:sz w:val="21"/>
          <w:szCs w:val="21"/>
          <w:lang w:eastAsia="ko-KR"/>
        </w:rPr>
        <w:t xml:space="preserve"> </w:t>
      </w:r>
      <w:r w:rsidRPr="009C1507">
        <w:rPr>
          <w:rFonts w:ascii="Pretendard" w:eastAsia="Pretendard" w:hAnsi="Pretendard" w:hint="eastAsia"/>
          <w:color w:val="2D2D2D"/>
          <w:sz w:val="21"/>
          <w:szCs w:val="21"/>
          <w:lang w:eastAsia="ko-KR"/>
        </w:rPr>
        <w:t>처리하고</w:t>
      </w:r>
      <w:r w:rsidRPr="009C1507">
        <w:rPr>
          <w:rFonts w:ascii="Pretendard" w:eastAsia="Pretendard" w:hAnsi="Pretendard"/>
          <w:color w:val="2D2D2D"/>
          <w:sz w:val="21"/>
          <w:szCs w:val="21"/>
          <w:lang w:eastAsia="ko-KR"/>
        </w:rPr>
        <w:t xml:space="preserve"> </w:t>
      </w:r>
      <w:r w:rsidRPr="009C1507">
        <w:rPr>
          <w:rFonts w:ascii="Pretendard" w:eastAsia="Pretendard" w:hAnsi="Pretendard" w:hint="eastAsia"/>
          <w:color w:val="2D2D2D"/>
          <w:sz w:val="21"/>
          <w:szCs w:val="21"/>
          <w:lang w:eastAsia="ko-KR"/>
        </w:rPr>
        <w:t>복잡한</w:t>
      </w:r>
      <w:r w:rsidRPr="009C1507">
        <w:rPr>
          <w:rFonts w:ascii="Pretendard" w:eastAsia="Pretendard" w:hAnsi="Pretendard"/>
          <w:color w:val="2D2D2D"/>
          <w:sz w:val="21"/>
          <w:szCs w:val="21"/>
          <w:lang w:eastAsia="ko-KR"/>
        </w:rPr>
        <w:t xml:space="preserve"> </w:t>
      </w:r>
      <w:r w:rsidRPr="009C1507">
        <w:rPr>
          <w:rFonts w:ascii="Pretendard" w:eastAsia="Pretendard" w:hAnsi="Pretendard" w:hint="eastAsia"/>
          <w:color w:val="2D2D2D"/>
          <w:sz w:val="21"/>
          <w:szCs w:val="21"/>
          <w:lang w:eastAsia="ko-KR"/>
        </w:rPr>
        <w:t>표는</w:t>
      </w:r>
      <w:r w:rsidRPr="009C1507">
        <w:rPr>
          <w:rFonts w:ascii="Pretendard" w:eastAsia="Pretendard" w:hAnsi="Pretendard"/>
          <w:color w:val="2D2D2D"/>
          <w:sz w:val="21"/>
          <w:szCs w:val="21"/>
          <w:lang w:eastAsia="ko-KR"/>
        </w:rPr>
        <w:t xml:space="preserve"> Warning</w:t>
      </w:r>
      <w:r w:rsidRPr="009C1507">
        <w:rPr>
          <w:rFonts w:ascii="Pretendard" w:eastAsia="Pretendard" w:hAnsi="Pretendard" w:hint="eastAsia"/>
          <w:color w:val="2D2D2D"/>
          <w:sz w:val="21"/>
          <w:szCs w:val="21"/>
          <w:lang w:eastAsia="ko-KR"/>
        </w:rPr>
        <w:t>으로</w:t>
      </w:r>
      <w:r w:rsidRPr="009C1507">
        <w:rPr>
          <w:rFonts w:ascii="Pretendard" w:eastAsia="Pretendard" w:hAnsi="Pretendard"/>
          <w:color w:val="2D2D2D"/>
          <w:sz w:val="21"/>
          <w:szCs w:val="21"/>
          <w:lang w:eastAsia="ko-KR"/>
        </w:rPr>
        <w:t xml:space="preserve"> </w:t>
      </w:r>
      <w:r w:rsidRPr="009C1507">
        <w:rPr>
          <w:rFonts w:ascii="Pretendard" w:eastAsia="Pretendard" w:hAnsi="Pretendard" w:hint="eastAsia"/>
          <w:color w:val="2D2D2D"/>
          <w:sz w:val="21"/>
          <w:szCs w:val="21"/>
          <w:lang w:eastAsia="ko-KR"/>
        </w:rPr>
        <w:t>안전하게</w:t>
      </w:r>
      <w:r w:rsidRPr="009C1507">
        <w:rPr>
          <w:rFonts w:ascii="Pretendard" w:eastAsia="Pretendard" w:hAnsi="Pretendard"/>
          <w:color w:val="2D2D2D"/>
          <w:sz w:val="21"/>
          <w:szCs w:val="21"/>
          <w:lang w:eastAsia="ko-KR"/>
        </w:rPr>
        <w:t xml:space="preserve"> </w:t>
      </w:r>
      <w:r w:rsidRPr="009C1507">
        <w:rPr>
          <w:rFonts w:ascii="Pretendard" w:eastAsia="Pretendard" w:hAnsi="Pretendard" w:hint="eastAsia"/>
          <w:color w:val="2D2D2D"/>
          <w:sz w:val="21"/>
          <w:szCs w:val="21"/>
          <w:lang w:eastAsia="ko-KR"/>
        </w:rPr>
        <w:t>우회</w:t>
      </w:r>
    </w:p>
    <w:p w14:paraId="378976D0" w14:textId="0E0B460F" w:rsidR="00E9126C" w:rsidRPr="00215D72" w:rsidRDefault="009C1507" w:rsidP="009C1507">
      <w:pPr>
        <w:pStyle w:val="a0"/>
        <w:numPr>
          <w:ilvl w:val="0"/>
          <w:numId w:val="0"/>
        </w:numPr>
        <w:spacing w:after="0" w:line="300" w:lineRule="auto"/>
        <w:rPr>
          <w:rFonts w:ascii="Pretendard" w:eastAsia="Pretendard" w:hAnsi="Pretendard"/>
          <w:sz w:val="21"/>
          <w:szCs w:val="21"/>
          <w:lang w:eastAsia="ko-KR"/>
        </w:rPr>
      </w:pPr>
      <w:r w:rsidRPr="009C1507">
        <w:rPr>
          <w:rFonts w:ascii="Pretendard" w:eastAsia="Pretendard" w:hAnsi="Pretendard" w:hint="eastAsia"/>
          <w:color w:val="2D2D2D"/>
          <w:sz w:val="21"/>
          <w:szCs w:val="21"/>
          <w:lang w:eastAsia="ko-KR"/>
        </w:rPr>
        <w:t>④</w:t>
      </w:r>
      <w:r w:rsidRPr="009C1507">
        <w:rPr>
          <w:rFonts w:ascii="Pretendard" w:eastAsia="Pretendard" w:hAnsi="Pretendard"/>
          <w:color w:val="2D2D2D"/>
          <w:sz w:val="21"/>
          <w:szCs w:val="21"/>
          <w:lang w:eastAsia="ko-KR"/>
        </w:rPr>
        <w:t xml:space="preserve"> PDF </w:t>
      </w:r>
      <w:r w:rsidRPr="009C1507">
        <w:rPr>
          <w:rFonts w:ascii="Pretendard" w:eastAsia="Pretendard" w:hAnsi="Pretendard" w:hint="eastAsia"/>
          <w:color w:val="2D2D2D"/>
          <w:sz w:val="21"/>
          <w:szCs w:val="21"/>
          <w:lang w:eastAsia="ko-KR"/>
        </w:rPr>
        <w:t>업로드</w:t>
      </w:r>
      <w:r w:rsidRPr="009C1507">
        <w:rPr>
          <w:rFonts w:ascii="Pretendard" w:eastAsia="Pretendard" w:hAnsi="Pretendard"/>
          <w:color w:val="2D2D2D"/>
          <w:sz w:val="21"/>
          <w:szCs w:val="21"/>
          <w:lang w:eastAsia="ko-KR"/>
        </w:rPr>
        <w:t xml:space="preserve"> </w:t>
      </w:r>
      <w:r w:rsidRPr="009C1507">
        <w:rPr>
          <w:rFonts w:ascii="Pretendard" w:eastAsia="Pretendard" w:hAnsi="Pretendard" w:hint="eastAsia"/>
          <w:color w:val="2D2D2D"/>
          <w:sz w:val="21"/>
          <w:szCs w:val="21"/>
          <w:lang w:eastAsia="ko-KR"/>
        </w:rPr>
        <w:t>→</w:t>
      </w:r>
      <w:r w:rsidRPr="009C1507">
        <w:rPr>
          <w:rFonts w:ascii="Pretendard" w:eastAsia="Pretendard" w:hAnsi="Pretendard"/>
          <w:color w:val="2D2D2D"/>
          <w:sz w:val="21"/>
          <w:szCs w:val="21"/>
          <w:lang w:eastAsia="ko-KR"/>
        </w:rPr>
        <w:t xml:space="preserve"> </w:t>
      </w:r>
      <w:r w:rsidRPr="009C1507">
        <w:rPr>
          <w:rFonts w:ascii="Pretendard" w:eastAsia="Pretendard" w:hAnsi="Pretendard" w:hint="eastAsia"/>
          <w:color w:val="2D2D2D"/>
          <w:sz w:val="21"/>
          <w:szCs w:val="21"/>
          <w:lang w:eastAsia="ko-KR"/>
        </w:rPr>
        <w:t>분석</w:t>
      </w:r>
      <w:r w:rsidRPr="009C1507">
        <w:rPr>
          <w:rFonts w:ascii="Pretendard" w:eastAsia="Pretendard" w:hAnsi="Pretendard"/>
          <w:color w:val="2D2D2D"/>
          <w:sz w:val="21"/>
          <w:szCs w:val="21"/>
          <w:lang w:eastAsia="ko-KR"/>
        </w:rPr>
        <w:t xml:space="preserve"> </w:t>
      </w:r>
      <w:r w:rsidRPr="009C1507">
        <w:rPr>
          <w:rFonts w:ascii="Pretendard" w:eastAsia="Pretendard" w:hAnsi="Pretendard" w:hint="eastAsia"/>
          <w:color w:val="2D2D2D"/>
          <w:sz w:val="21"/>
          <w:szCs w:val="21"/>
          <w:lang w:eastAsia="ko-KR"/>
        </w:rPr>
        <w:t>결과</w:t>
      </w:r>
      <w:r w:rsidRPr="009C1507">
        <w:rPr>
          <w:rFonts w:ascii="Pretendard" w:eastAsia="Pretendard" w:hAnsi="Pretendard"/>
          <w:color w:val="2D2D2D"/>
          <w:sz w:val="21"/>
          <w:szCs w:val="21"/>
          <w:lang w:eastAsia="ko-KR"/>
        </w:rPr>
        <w:t xml:space="preserve"> </w:t>
      </w:r>
      <w:r w:rsidRPr="009C1507">
        <w:rPr>
          <w:rFonts w:ascii="Pretendard" w:eastAsia="Pretendard" w:hAnsi="Pretendard" w:hint="eastAsia"/>
          <w:color w:val="2D2D2D"/>
          <w:sz w:val="21"/>
          <w:szCs w:val="21"/>
          <w:lang w:eastAsia="ko-KR"/>
        </w:rPr>
        <w:t>확인</w:t>
      </w:r>
      <w:r w:rsidRPr="009C1507">
        <w:rPr>
          <w:rFonts w:ascii="Pretendard" w:eastAsia="Pretendard" w:hAnsi="Pretendard"/>
          <w:color w:val="2D2D2D"/>
          <w:sz w:val="21"/>
          <w:szCs w:val="21"/>
          <w:lang w:eastAsia="ko-KR"/>
        </w:rPr>
        <w:t xml:space="preserve"> </w:t>
      </w:r>
      <w:r w:rsidRPr="009C1507">
        <w:rPr>
          <w:rFonts w:ascii="Pretendard" w:eastAsia="Pretendard" w:hAnsi="Pretendard" w:hint="eastAsia"/>
          <w:color w:val="2D2D2D"/>
          <w:sz w:val="21"/>
          <w:szCs w:val="21"/>
          <w:lang w:eastAsia="ko-KR"/>
        </w:rPr>
        <w:t>→</w:t>
      </w:r>
      <w:r w:rsidRPr="009C1507">
        <w:rPr>
          <w:rFonts w:ascii="Pretendard" w:eastAsia="Pretendard" w:hAnsi="Pretendard"/>
          <w:color w:val="2D2D2D"/>
          <w:sz w:val="21"/>
          <w:szCs w:val="21"/>
          <w:lang w:eastAsia="ko-KR"/>
        </w:rPr>
        <w:t xml:space="preserve"> Markdown </w:t>
      </w:r>
      <w:r w:rsidRPr="009C1507">
        <w:rPr>
          <w:rFonts w:ascii="Pretendard" w:eastAsia="Pretendard" w:hAnsi="Pretendard" w:hint="eastAsia"/>
          <w:color w:val="2D2D2D"/>
          <w:sz w:val="21"/>
          <w:szCs w:val="21"/>
          <w:lang w:eastAsia="ko-KR"/>
        </w:rPr>
        <w:t>미리보기</w:t>
      </w:r>
      <w:r w:rsidRPr="009C1507">
        <w:rPr>
          <w:rFonts w:ascii="Pretendard" w:eastAsia="Pretendard" w:hAnsi="Pretendard" w:hint="cs"/>
          <w:color w:val="2D2D2D"/>
          <w:sz w:val="21"/>
          <w:szCs w:val="21"/>
          <w:lang w:eastAsia="ko-KR"/>
        </w:rPr>
        <w:t>·</w:t>
      </w:r>
      <w:r w:rsidRPr="009C1507">
        <w:rPr>
          <w:rFonts w:ascii="Pretendard" w:eastAsia="Pretendard" w:hAnsi="Pretendard" w:hint="eastAsia"/>
          <w:color w:val="2D2D2D"/>
          <w:sz w:val="21"/>
          <w:szCs w:val="21"/>
          <w:lang w:eastAsia="ko-KR"/>
        </w:rPr>
        <w:t>다운로드가</w:t>
      </w:r>
      <w:r w:rsidRPr="009C1507">
        <w:rPr>
          <w:rFonts w:ascii="Pretendard" w:eastAsia="Pretendard" w:hAnsi="Pretendard"/>
          <w:color w:val="2D2D2D"/>
          <w:sz w:val="21"/>
          <w:szCs w:val="21"/>
          <w:lang w:eastAsia="ko-KR"/>
        </w:rPr>
        <w:t xml:space="preserve"> </w:t>
      </w:r>
      <w:r w:rsidRPr="009C1507">
        <w:rPr>
          <w:rFonts w:ascii="Pretendard" w:eastAsia="Pretendard" w:hAnsi="Pretendard" w:hint="eastAsia"/>
          <w:color w:val="2D2D2D"/>
          <w:sz w:val="21"/>
          <w:szCs w:val="21"/>
          <w:lang w:eastAsia="ko-KR"/>
        </w:rPr>
        <w:t>이어지는</w:t>
      </w:r>
      <w:r w:rsidRPr="009C1507">
        <w:rPr>
          <w:rFonts w:ascii="Pretendard" w:eastAsia="Pretendard" w:hAnsi="Pretendard"/>
          <w:color w:val="2D2D2D"/>
          <w:sz w:val="21"/>
          <w:szCs w:val="21"/>
          <w:lang w:eastAsia="ko-KR"/>
        </w:rPr>
        <w:t xml:space="preserve"> </w:t>
      </w:r>
      <w:r w:rsidRPr="009C1507">
        <w:rPr>
          <w:rFonts w:ascii="Pretendard" w:eastAsia="Pretendard" w:hAnsi="Pretendard" w:hint="eastAsia"/>
          <w:color w:val="2D2D2D"/>
          <w:sz w:val="21"/>
          <w:szCs w:val="21"/>
          <w:lang w:eastAsia="ko-KR"/>
        </w:rPr>
        <w:t>데모</w:t>
      </w:r>
      <w:r w:rsidRPr="009C1507">
        <w:rPr>
          <w:rFonts w:ascii="Pretendard" w:eastAsia="Pretendard" w:hAnsi="Pretendard"/>
          <w:color w:val="2D2D2D"/>
          <w:sz w:val="21"/>
          <w:szCs w:val="21"/>
          <w:lang w:eastAsia="ko-KR"/>
        </w:rPr>
        <w:t xml:space="preserve"> </w:t>
      </w:r>
      <w:r w:rsidRPr="009C1507">
        <w:rPr>
          <w:rFonts w:ascii="Pretendard" w:eastAsia="Pretendard" w:hAnsi="Pretendard" w:hint="eastAsia"/>
          <w:color w:val="2D2D2D"/>
          <w:sz w:val="21"/>
          <w:szCs w:val="21"/>
          <w:lang w:eastAsia="ko-KR"/>
        </w:rPr>
        <w:t>구성</w:t>
      </w:r>
    </w:p>
    <w:p w14:paraId="2F9FCB5A" w14:textId="77777777" w:rsidR="00E9126C" w:rsidRPr="00215D72" w:rsidRDefault="00CB0C5E" w:rsidP="00215D72">
      <w:pPr>
        <w:spacing w:before="240" w:after="0" w:line="300" w:lineRule="auto"/>
        <w:rPr>
          <w:rFonts w:ascii="Pretendard" w:eastAsia="Pretendard" w:hAnsi="Pretendard"/>
          <w:sz w:val="24"/>
          <w:szCs w:val="24"/>
          <w:lang w:eastAsia="ko-KR"/>
        </w:rPr>
      </w:pPr>
      <w:proofErr w:type="gramStart"/>
      <w:r w:rsidRPr="00215D72">
        <w:rPr>
          <w:rFonts w:ascii="Pretendard" w:eastAsia="Pretendard" w:hAnsi="Pretendard"/>
          <w:sz w:val="24"/>
          <w:szCs w:val="24"/>
          <w:lang w:eastAsia="ko-KR"/>
        </w:rPr>
        <w:t>장점 /</w:t>
      </w:r>
      <w:proofErr w:type="gramEnd"/>
      <w:r w:rsidRPr="00215D72">
        <w:rPr>
          <w:rFonts w:ascii="Pretendard" w:eastAsia="Pretendard" w:hAnsi="Pretendard"/>
          <w:sz w:val="24"/>
          <w:szCs w:val="24"/>
          <w:lang w:eastAsia="ko-KR"/>
        </w:rPr>
        <w:t xml:space="preserve"> 주의점</w:t>
      </w:r>
    </w:p>
    <w:p w14:paraId="2049019B" w14:textId="77777777" w:rsidR="00E9126C" w:rsidRPr="00215D72" w:rsidRDefault="00CB0C5E" w:rsidP="00D12F74">
      <w:pPr>
        <w:spacing w:after="0" w:line="300" w:lineRule="auto"/>
        <w:rPr>
          <w:rFonts w:ascii="Pretendard" w:eastAsia="Pretendard" w:hAnsi="Pretendard"/>
          <w:sz w:val="21"/>
          <w:szCs w:val="21"/>
          <w:lang w:eastAsia="ko-KR"/>
        </w:rPr>
      </w:pPr>
      <w:r w:rsidRPr="00215D72">
        <w:rPr>
          <w:rFonts w:ascii="Pretendard" w:eastAsia="Pretendard" w:hAnsi="Pretendard"/>
          <w:color w:val="2D2D2D"/>
          <w:sz w:val="21"/>
          <w:szCs w:val="21"/>
          <w:lang w:eastAsia="ko-KR"/>
        </w:rPr>
        <w:t xml:space="preserve">장점: 사내 AI·RAG 활용을 위한 실제 </w:t>
      </w:r>
      <w:proofErr w:type="spellStart"/>
      <w:r w:rsidRPr="00215D72">
        <w:rPr>
          <w:rFonts w:ascii="Pretendard" w:eastAsia="Pretendard" w:hAnsi="Pretendard"/>
          <w:color w:val="2D2D2D"/>
          <w:sz w:val="21"/>
          <w:szCs w:val="21"/>
          <w:lang w:eastAsia="ko-KR"/>
        </w:rPr>
        <w:t>전처리</w:t>
      </w:r>
      <w:proofErr w:type="spellEnd"/>
      <w:r w:rsidRPr="00215D72">
        <w:rPr>
          <w:rFonts w:ascii="Pretendard" w:eastAsia="Pretendard" w:hAnsi="Pretendard"/>
          <w:color w:val="2D2D2D"/>
          <w:sz w:val="21"/>
          <w:szCs w:val="21"/>
          <w:lang w:eastAsia="ko-KR"/>
        </w:rPr>
        <w:t xml:space="preserve"> 문제와 직접 연결되고 Python/Copilot 활용도도 높다.</w:t>
      </w:r>
    </w:p>
    <w:p w14:paraId="2BCF5CD8" w14:textId="77777777" w:rsidR="00E9126C" w:rsidRPr="00215D72" w:rsidRDefault="00CB0C5E" w:rsidP="00D12F74">
      <w:pPr>
        <w:spacing w:after="0" w:line="300" w:lineRule="auto"/>
        <w:rPr>
          <w:rFonts w:ascii="Pretendard" w:eastAsia="Pretendard" w:hAnsi="Pretendard"/>
          <w:sz w:val="21"/>
          <w:szCs w:val="21"/>
          <w:lang w:eastAsia="ko-KR"/>
        </w:rPr>
      </w:pPr>
      <w:r w:rsidRPr="00215D72">
        <w:rPr>
          <w:rFonts w:ascii="Pretendard" w:eastAsia="Pretendard" w:hAnsi="Pretendard"/>
          <w:color w:val="2D2D2D"/>
          <w:sz w:val="21"/>
          <w:szCs w:val="21"/>
          <w:lang w:eastAsia="ko-KR"/>
        </w:rPr>
        <w:t>주의점: 세 후보 중 구현 난도가 가장 높다. 특히 복잡한 PDF와 병합 표를 완벽하게 처리하려 하면 범위가 급격히 커지므로 PDF 중심 MVP와 실패 시 확인 표시가 중요하다.</w:t>
      </w:r>
    </w:p>
    <w:p w14:paraId="4D299386" w14:textId="77777777" w:rsidR="00E9126C" w:rsidRPr="00D12F74" w:rsidRDefault="00CB0C5E" w:rsidP="00D12F74">
      <w:pPr>
        <w:spacing w:after="0" w:line="300" w:lineRule="auto"/>
        <w:rPr>
          <w:rFonts w:ascii="Pretendard" w:eastAsia="Pretendard" w:hAnsi="Pretendard"/>
          <w:lang w:eastAsia="ko-KR"/>
        </w:rPr>
      </w:pPr>
      <w:r w:rsidRPr="00D12F74">
        <w:rPr>
          <w:rFonts w:ascii="Pretendard" w:eastAsia="Pretendard" w:hAnsi="Pretendard"/>
          <w:lang w:eastAsia="ko-KR"/>
        </w:rPr>
        <w:br w:type="page"/>
      </w:r>
    </w:p>
    <w:p w14:paraId="4F0D5957" w14:textId="77777777" w:rsidR="00E9126C" w:rsidRPr="00D12F74" w:rsidRDefault="00CB0C5E" w:rsidP="00D12F74">
      <w:pPr>
        <w:spacing w:after="0" w:line="300" w:lineRule="auto"/>
        <w:rPr>
          <w:rFonts w:ascii="Pretendard" w:eastAsia="Pretendard" w:hAnsi="Pretendard"/>
          <w:lang w:eastAsia="ko-KR"/>
        </w:rPr>
      </w:pPr>
      <w:r w:rsidRPr="00D12F74">
        <w:rPr>
          <w:rFonts w:ascii="Pretendard" w:eastAsia="Pretendard" w:hAnsi="Pretendard"/>
          <w:b/>
          <w:color w:val="191919"/>
          <w:sz w:val="40"/>
          <w:lang w:eastAsia="ko-KR"/>
        </w:rPr>
        <w:lastRenderedPageBreak/>
        <w:t>3. AI News Intelligence</w:t>
      </w:r>
    </w:p>
    <w:p w14:paraId="4E293A64" w14:textId="77777777" w:rsidR="00E9126C" w:rsidRPr="00215D72" w:rsidRDefault="00CB0C5E" w:rsidP="00D12F74">
      <w:pPr>
        <w:spacing w:after="0" w:line="300" w:lineRule="auto"/>
        <w:rPr>
          <w:rFonts w:ascii="Pretendard" w:eastAsia="Pretendard" w:hAnsi="Pretendard"/>
          <w:sz w:val="20"/>
          <w:szCs w:val="24"/>
          <w:lang w:eastAsia="ko-KR"/>
        </w:rPr>
      </w:pPr>
      <w:r w:rsidRPr="00215D72">
        <w:rPr>
          <w:rFonts w:ascii="Pretendard" w:eastAsia="Pretendard" w:hAnsi="Pretendard"/>
          <w:color w:val="5F5F5F"/>
          <w:sz w:val="20"/>
          <w:szCs w:val="24"/>
          <w:lang w:eastAsia="ko-KR"/>
        </w:rPr>
        <w:t>기사 목록을 넘어 동일 이슈의 보도 흐름과 차이를 한 번에 분석</w:t>
      </w:r>
    </w:p>
    <w:p w14:paraId="1EB1FBBA" w14:textId="6B5223B2" w:rsidR="00E9126C" w:rsidRPr="00215D72" w:rsidRDefault="00A951E1" w:rsidP="00215D72">
      <w:pPr>
        <w:spacing w:before="240" w:after="0" w:line="300" w:lineRule="auto"/>
        <w:rPr>
          <w:rFonts w:ascii="Pretendard" w:eastAsia="Pretendard" w:hAnsi="Pretendard"/>
          <w:sz w:val="24"/>
          <w:szCs w:val="24"/>
          <w:lang w:eastAsia="ko-KR"/>
        </w:rPr>
      </w:pPr>
      <w:r>
        <w:rPr>
          <w:rFonts w:ascii="Pretendard" w:eastAsia="Pretendard" w:hAnsi="Pretendard"/>
          <w:sz w:val="24"/>
          <w:szCs w:val="24"/>
          <w:lang w:eastAsia="ko-KR"/>
        </w:rPr>
        <w:t>해결할 문제</w:t>
      </w:r>
    </w:p>
    <w:p w14:paraId="2D12C98A" w14:textId="77777777" w:rsidR="00E9126C" w:rsidRPr="00215D72" w:rsidRDefault="00CB0C5E" w:rsidP="00D12F74">
      <w:pPr>
        <w:spacing w:after="0" w:line="300" w:lineRule="auto"/>
        <w:rPr>
          <w:rFonts w:ascii="Pretendard" w:eastAsia="Pretendard" w:hAnsi="Pretendard"/>
          <w:sz w:val="21"/>
          <w:szCs w:val="21"/>
          <w:lang w:eastAsia="ko-KR"/>
        </w:rPr>
      </w:pPr>
      <w:r w:rsidRPr="00215D72">
        <w:rPr>
          <w:rFonts w:ascii="Pretendard" w:eastAsia="Pretendard" w:hAnsi="Pretendard"/>
          <w:color w:val="2D2D2D"/>
          <w:sz w:val="21"/>
          <w:szCs w:val="21"/>
          <w:lang w:eastAsia="ko-KR"/>
        </w:rPr>
        <w:t>기존 뉴스 공유는 ‘어떤 기사가 나왔는지’ 확인하기에는 충분하지만, 같은 이슈를 여러 언론사가 어떻게 다루는지 보려면 기사를 각각 읽어야 한다. 사용자가 관심 주제와 기간을 지정하면 공개 뉴스를 조사하고, 동일 사건을 묶어 공통 사실·추가 정보·관점 차이를 이슈 단위로 정리한다.</w:t>
      </w:r>
    </w:p>
    <w:tbl>
      <w:tblPr>
        <w:tblW w:w="0" w:type="auto"/>
        <w:jc w:val="center"/>
        <w:tblLook w:val="04A0" w:firstRow="1" w:lastRow="0" w:firstColumn="1" w:lastColumn="0" w:noHBand="0" w:noVBand="1"/>
      </w:tblPr>
      <w:tblGrid>
        <w:gridCol w:w="10026"/>
      </w:tblGrid>
      <w:tr w:rsidR="00E9126C" w:rsidRPr="00215D72" w14:paraId="2947215D" w14:textId="77777777">
        <w:trPr>
          <w:jc w:val="center"/>
        </w:trPr>
        <w:tc>
          <w:tcPr>
            <w:tcW w:w="10426" w:type="dxa"/>
            <w:shd w:val="clear" w:color="auto" w:fill="F2F4F7"/>
            <w:tcMar>
              <w:top w:w="100" w:type="dxa"/>
              <w:left w:w="140" w:type="dxa"/>
              <w:bottom w:w="100" w:type="dxa"/>
              <w:right w:w="140" w:type="dxa"/>
            </w:tcMar>
          </w:tcPr>
          <w:p w14:paraId="44CA8B19" w14:textId="77777777" w:rsidR="00E9126C" w:rsidRPr="00215D72" w:rsidRDefault="00CB0C5E" w:rsidP="00D12F74">
            <w:pPr>
              <w:spacing w:after="0" w:line="300" w:lineRule="auto"/>
              <w:jc w:val="center"/>
              <w:rPr>
                <w:rFonts w:ascii="Pretendard" w:eastAsia="Pretendard" w:hAnsi="Pretendard"/>
                <w:sz w:val="21"/>
                <w:szCs w:val="21"/>
                <w:lang w:eastAsia="ko-KR"/>
              </w:rPr>
            </w:pPr>
            <w:r w:rsidRPr="00215D72">
              <w:rPr>
                <w:rFonts w:ascii="Pretendard" w:eastAsia="Pretendard" w:hAnsi="Pretendard"/>
                <w:b/>
                <w:color w:val="373737"/>
                <w:sz w:val="21"/>
                <w:szCs w:val="21"/>
                <w:lang w:eastAsia="ko-KR"/>
              </w:rPr>
              <w:t xml:space="preserve">주제·기간 </w:t>
            </w:r>
            <w:proofErr w:type="gramStart"/>
            <w:r w:rsidRPr="00215D72">
              <w:rPr>
                <w:rFonts w:ascii="Pretendard" w:eastAsia="Pretendard" w:hAnsi="Pretendard"/>
                <w:b/>
                <w:color w:val="373737"/>
                <w:sz w:val="21"/>
                <w:szCs w:val="21"/>
                <w:lang w:eastAsia="ko-KR"/>
              </w:rPr>
              <w:t>설정  →</w:t>
            </w:r>
            <w:proofErr w:type="gramEnd"/>
            <w:r w:rsidRPr="00215D72">
              <w:rPr>
                <w:rFonts w:ascii="Pretendard" w:eastAsia="Pretendard" w:hAnsi="Pretendard"/>
                <w:b/>
                <w:color w:val="373737"/>
                <w:sz w:val="21"/>
                <w:szCs w:val="21"/>
                <w:lang w:eastAsia="ko-KR"/>
              </w:rPr>
              <w:t xml:space="preserve">  공개 뉴스 </w:t>
            </w:r>
            <w:proofErr w:type="gramStart"/>
            <w:r w:rsidRPr="00215D72">
              <w:rPr>
                <w:rFonts w:ascii="Pretendard" w:eastAsia="Pretendard" w:hAnsi="Pretendard"/>
                <w:b/>
                <w:color w:val="373737"/>
                <w:sz w:val="21"/>
                <w:szCs w:val="21"/>
                <w:lang w:eastAsia="ko-KR"/>
              </w:rPr>
              <w:t>검색  →</w:t>
            </w:r>
            <w:proofErr w:type="gramEnd"/>
            <w:r w:rsidRPr="00215D72">
              <w:rPr>
                <w:rFonts w:ascii="Pretendard" w:eastAsia="Pretendard" w:hAnsi="Pretendard"/>
                <w:b/>
                <w:color w:val="373737"/>
                <w:sz w:val="21"/>
                <w:szCs w:val="21"/>
                <w:lang w:eastAsia="ko-KR"/>
              </w:rPr>
              <w:t xml:space="preserve">  관련성/중복 </w:t>
            </w:r>
            <w:proofErr w:type="gramStart"/>
            <w:r w:rsidRPr="00215D72">
              <w:rPr>
                <w:rFonts w:ascii="Pretendard" w:eastAsia="Pretendard" w:hAnsi="Pretendard"/>
                <w:b/>
                <w:color w:val="373737"/>
                <w:sz w:val="21"/>
                <w:szCs w:val="21"/>
                <w:lang w:eastAsia="ko-KR"/>
              </w:rPr>
              <w:t>정리  →</w:t>
            </w:r>
            <w:proofErr w:type="gramEnd"/>
            <w:r w:rsidRPr="00215D72">
              <w:rPr>
                <w:rFonts w:ascii="Pretendard" w:eastAsia="Pretendard" w:hAnsi="Pretendard"/>
                <w:b/>
                <w:color w:val="373737"/>
                <w:sz w:val="21"/>
                <w:szCs w:val="21"/>
                <w:lang w:eastAsia="ko-KR"/>
              </w:rPr>
              <w:t xml:space="preserve">  동일 이슈 </w:t>
            </w:r>
            <w:proofErr w:type="gramStart"/>
            <w:r w:rsidRPr="00215D72">
              <w:rPr>
                <w:rFonts w:ascii="Pretendard" w:eastAsia="Pretendard" w:hAnsi="Pretendard"/>
                <w:b/>
                <w:color w:val="373737"/>
                <w:sz w:val="21"/>
                <w:szCs w:val="21"/>
                <w:lang w:eastAsia="ko-KR"/>
              </w:rPr>
              <w:t>그룹화  →</w:t>
            </w:r>
            <w:proofErr w:type="gramEnd"/>
            <w:r w:rsidRPr="00215D72">
              <w:rPr>
                <w:rFonts w:ascii="Pretendard" w:eastAsia="Pretendard" w:hAnsi="Pretendard"/>
                <w:b/>
                <w:color w:val="373737"/>
                <w:sz w:val="21"/>
                <w:szCs w:val="21"/>
                <w:lang w:eastAsia="ko-KR"/>
              </w:rPr>
              <w:t xml:space="preserve">  AI </w:t>
            </w:r>
            <w:proofErr w:type="gramStart"/>
            <w:r w:rsidRPr="00215D72">
              <w:rPr>
                <w:rFonts w:ascii="Pretendard" w:eastAsia="Pretendard" w:hAnsi="Pretendard"/>
                <w:b/>
                <w:color w:val="373737"/>
                <w:sz w:val="21"/>
                <w:szCs w:val="21"/>
                <w:lang w:eastAsia="ko-KR"/>
              </w:rPr>
              <w:t>교차분석  →</w:t>
            </w:r>
            <w:proofErr w:type="gramEnd"/>
            <w:r w:rsidRPr="00215D72">
              <w:rPr>
                <w:rFonts w:ascii="Pretendard" w:eastAsia="Pretendard" w:hAnsi="Pretendard"/>
                <w:b/>
                <w:color w:val="373737"/>
                <w:sz w:val="21"/>
                <w:szCs w:val="21"/>
                <w:lang w:eastAsia="ko-KR"/>
              </w:rPr>
              <w:t xml:space="preserve">  이슈별 결과</w:t>
            </w:r>
          </w:p>
        </w:tc>
      </w:tr>
    </w:tbl>
    <w:p w14:paraId="28D7BA1D" w14:textId="77777777" w:rsidR="00E9126C" w:rsidRPr="00D12F74" w:rsidRDefault="00E9126C" w:rsidP="00D12F74">
      <w:pPr>
        <w:spacing w:after="0" w:line="300" w:lineRule="auto"/>
        <w:rPr>
          <w:rFonts w:ascii="Pretendard" w:eastAsia="Pretendard" w:hAnsi="Pretendard"/>
          <w:lang w:eastAsia="ko-KR"/>
        </w:rPr>
      </w:pPr>
    </w:p>
    <w:p w14:paraId="770BAF64" w14:textId="77777777" w:rsidR="00E9126C" w:rsidRPr="00215D72" w:rsidRDefault="00CB0C5E" w:rsidP="00215D72">
      <w:pPr>
        <w:spacing w:before="240" w:after="0" w:line="300" w:lineRule="auto"/>
        <w:rPr>
          <w:rFonts w:ascii="Pretendard" w:eastAsia="Pretendard" w:hAnsi="Pretendard"/>
          <w:sz w:val="24"/>
          <w:szCs w:val="24"/>
          <w:lang w:eastAsia="ko-KR"/>
        </w:rPr>
      </w:pPr>
      <w:r w:rsidRPr="00215D72">
        <w:rPr>
          <w:rFonts w:ascii="Pretendard" w:eastAsia="Pretendard" w:hAnsi="Pretendard"/>
          <w:sz w:val="24"/>
          <w:szCs w:val="24"/>
          <w:lang w:eastAsia="ko-KR"/>
        </w:rPr>
        <w:t>핵심 기능</w:t>
      </w:r>
    </w:p>
    <w:p w14:paraId="16548CC3" w14:textId="42520F26" w:rsidR="00E9126C" w:rsidRPr="00215D72" w:rsidRDefault="009C1507" w:rsidP="00D12F74">
      <w:pPr>
        <w:pStyle w:val="a0"/>
        <w:spacing w:after="0" w:line="300" w:lineRule="auto"/>
        <w:ind w:left="283" w:hanging="142"/>
        <w:rPr>
          <w:rFonts w:ascii="Pretendard" w:eastAsia="Pretendard" w:hAnsi="Pretendard"/>
          <w:sz w:val="21"/>
          <w:szCs w:val="21"/>
          <w:lang w:eastAsia="ko-KR"/>
        </w:rPr>
      </w:pPr>
      <w:r w:rsidRPr="009C1507">
        <w:rPr>
          <w:rFonts w:ascii="Pretendard" w:eastAsia="Pretendard" w:hAnsi="Pretendard"/>
          <w:color w:val="2D2D2D"/>
          <w:sz w:val="21"/>
          <w:szCs w:val="21"/>
          <w:lang w:eastAsia="ko-KR"/>
        </w:rPr>
        <w:t>AI·금융·증권 등 기본 주제 복수 선택 + 직접 키워드 입력</w:t>
      </w:r>
    </w:p>
    <w:p w14:paraId="44A8CB03" w14:textId="77777777" w:rsidR="00E9126C" w:rsidRPr="00215D72" w:rsidRDefault="00CB0C5E" w:rsidP="00D12F74">
      <w:pPr>
        <w:pStyle w:val="a0"/>
        <w:spacing w:after="0" w:line="300" w:lineRule="auto"/>
        <w:ind w:left="283" w:hanging="142"/>
        <w:rPr>
          <w:rFonts w:ascii="Pretendard" w:eastAsia="Pretendard" w:hAnsi="Pretendard"/>
          <w:sz w:val="21"/>
          <w:szCs w:val="21"/>
          <w:lang w:eastAsia="ko-KR"/>
        </w:rPr>
      </w:pPr>
      <w:r w:rsidRPr="00215D72">
        <w:rPr>
          <w:rFonts w:ascii="Pretendard" w:eastAsia="Pretendard" w:hAnsi="Pretendard"/>
          <w:color w:val="2D2D2D"/>
          <w:sz w:val="21"/>
          <w:szCs w:val="21"/>
          <w:lang w:eastAsia="ko-KR"/>
        </w:rPr>
        <w:t xml:space="preserve">복수 주제의 </w:t>
      </w:r>
      <w:proofErr w:type="gramStart"/>
      <w:r w:rsidRPr="00215D72">
        <w:rPr>
          <w:rFonts w:ascii="Pretendard" w:eastAsia="Pretendard" w:hAnsi="Pretendard"/>
          <w:color w:val="2D2D2D"/>
          <w:sz w:val="21"/>
          <w:szCs w:val="21"/>
          <w:lang w:eastAsia="ko-KR"/>
        </w:rPr>
        <w:t>AND /</w:t>
      </w:r>
      <w:proofErr w:type="gramEnd"/>
      <w:r w:rsidRPr="00215D72">
        <w:rPr>
          <w:rFonts w:ascii="Pretendard" w:eastAsia="Pretendard" w:hAnsi="Pretendard"/>
          <w:color w:val="2D2D2D"/>
          <w:sz w:val="21"/>
          <w:szCs w:val="21"/>
          <w:lang w:eastAsia="ko-KR"/>
        </w:rPr>
        <w:t xml:space="preserve"> OR 조사 방식 선택</w:t>
      </w:r>
    </w:p>
    <w:p w14:paraId="1A811872" w14:textId="77777777" w:rsidR="00E9126C" w:rsidRPr="00215D72" w:rsidRDefault="00CB0C5E" w:rsidP="00D12F74">
      <w:pPr>
        <w:pStyle w:val="a0"/>
        <w:spacing w:after="0" w:line="300" w:lineRule="auto"/>
        <w:ind w:left="283" w:hanging="142"/>
        <w:rPr>
          <w:rFonts w:ascii="Pretendard" w:eastAsia="Pretendard" w:hAnsi="Pretendard"/>
          <w:sz w:val="21"/>
          <w:szCs w:val="21"/>
          <w:lang w:eastAsia="ko-KR"/>
        </w:rPr>
      </w:pPr>
      <w:r w:rsidRPr="00215D72">
        <w:rPr>
          <w:rFonts w:ascii="Pretendard" w:eastAsia="Pretendard" w:hAnsi="Pretendard"/>
          <w:color w:val="2D2D2D"/>
          <w:sz w:val="21"/>
          <w:szCs w:val="21"/>
          <w:lang w:eastAsia="ko-KR"/>
        </w:rPr>
        <w:t>관리자 확장 키워드를 이용해 검색 범위를 보완</w:t>
      </w:r>
    </w:p>
    <w:p w14:paraId="65938589" w14:textId="77777777" w:rsidR="00E9126C" w:rsidRPr="00215D72" w:rsidRDefault="00CB0C5E" w:rsidP="00D12F74">
      <w:pPr>
        <w:pStyle w:val="a0"/>
        <w:spacing w:after="0" w:line="300" w:lineRule="auto"/>
        <w:ind w:left="283" w:hanging="142"/>
        <w:rPr>
          <w:rFonts w:ascii="Pretendard" w:eastAsia="Pretendard" w:hAnsi="Pretendard"/>
          <w:sz w:val="21"/>
          <w:szCs w:val="21"/>
          <w:lang w:eastAsia="ko-KR"/>
        </w:rPr>
      </w:pPr>
      <w:r w:rsidRPr="00215D72">
        <w:rPr>
          <w:rFonts w:ascii="Pretendard" w:eastAsia="Pretendard" w:hAnsi="Pretendard"/>
          <w:color w:val="2D2D2D"/>
          <w:sz w:val="21"/>
          <w:szCs w:val="21"/>
          <w:lang w:eastAsia="ko-KR"/>
        </w:rPr>
        <w:t>동일 이슈 기사들을 묶어 공통 사실, 출처별 추가 정보, 관점 차이, 확인 필요사항 분석</w:t>
      </w:r>
    </w:p>
    <w:p w14:paraId="6776B47B" w14:textId="77777777" w:rsidR="00E9126C" w:rsidRPr="00215D72" w:rsidRDefault="00CB0C5E" w:rsidP="00D12F74">
      <w:pPr>
        <w:pStyle w:val="a0"/>
        <w:spacing w:after="0" w:line="300" w:lineRule="auto"/>
        <w:ind w:left="283" w:hanging="142"/>
        <w:rPr>
          <w:rFonts w:ascii="Pretendard" w:eastAsia="Pretendard" w:hAnsi="Pretendard"/>
          <w:sz w:val="21"/>
          <w:szCs w:val="21"/>
          <w:lang w:eastAsia="ko-KR"/>
        </w:rPr>
      </w:pPr>
      <w:r w:rsidRPr="00215D72">
        <w:rPr>
          <w:rFonts w:ascii="Pretendard" w:eastAsia="Pretendard" w:hAnsi="Pretendard"/>
          <w:color w:val="2D2D2D"/>
          <w:sz w:val="21"/>
          <w:szCs w:val="21"/>
          <w:lang w:eastAsia="ko-KR"/>
        </w:rPr>
        <w:t>Hot(</w:t>
      </w:r>
      <w:proofErr w:type="spellStart"/>
      <w:r w:rsidRPr="00215D72">
        <w:rPr>
          <w:rFonts w:ascii="Pretendard" w:eastAsia="Pretendard" w:hAnsi="Pretendard"/>
          <w:color w:val="2D2D2D"/>
          <w:sz w:val="21"/>
          <w:szCs w:val="21"/>
          <w:lang w:eastAsia="ko-KR"/>
        </w:rPr>
        <w:t>보도량</w:t>
      </w:r>
      <w:proofErr w:type="spellEnd"/>
      <w:r w:rsidRPr="00215D72">
        <w:rPr>
          <w:rFonts w:ascii="Pretendard" w:eastAsia="Pretendard" w:hAnsi="Pretendard"/>
          <w:color w:val="2D2D2D"/>
          <w:sz w:val="21"/>
          <w:szCs w:val="21"/>
          <w:lang w:eastAsia="ko-KR"/>
        </w:rPr>
        <w:t>·확산 정도)과 Critical(업무상 주의 필요성)을 분리해 표시하고 원문 출처 제공</w:t>
      </w:r>
    </w:p>
    <w:p w14:paraId="4FF6B91C" w14:textId="77777777" w:rsidR="00E9126C" w:rsidRPr="00215D72" w:rsidRDefault="00CB0C5E" w:rsidP="00215D72">
      <w:pPr>
        <w:spacing w:before="240" w:after="0" w:line="300" w:lineRule="auto"/>
        <w:rPr>
          <w:rFonts w:ascii="Pretendard" w:eastAsia="Pretendard" w:hAnsi="Pretendard"/>
          <w:sz w:val="24"/>
          <w:szCs w:val="24"/>
          <w:lang w:eastAsia="ko-KR"/>
        </w:rPr>
      </w:pPr>
      <w:proofErr w:type="spellStart"/>
      <w:r w:rsidRPr="00215D72">
        <w:rPr>
          <w:rFonts w:ascii="Pretendard" w:eastAsia="Pretendard" w:hAnsi="Pretendard"/>
          <w:sz w:val="24"/>
          <w:szCs w:val="24"/>
          <w:lang w:eastAsia="ko-KR"/>
        </w:rPr>
        <w:t>해커톤</w:t>
      </w:r>
      <w:proofErr w:type="spellEnd"/>
      <w:r w:rsidRPr="00215D72">
        <w:rPr>
          <w:rFonts w:ascii="Pretendard" w:eastAsia="Pretendard" w:hAnsi="Pretendard"/>
          <w:sz w:val="24"/>
          <w:szCs w:val="24"/>
          <w:lang w:eastAsia="ko-KR"/>
        </w:rPr>
        <w:t xml:space="preserve"> MVP</w:t>
      </w:r>
    </w:p>
    <w:p w14:paraId="47284CA0" w14:textId="77777777" w:rsidR="00E9126C" w:rsidRPr="00215D72" w:rsidRDefault="00CB0C5E" w:rsidP="00D12F74">
      <w:pPr>
        <w:spacing w:after="0" w:line="300" w:lineRule="auto"/>
        <w:rPr>
          <w:rFonts w:ascii="Pretendard" w:eastAsia="Pretendard" w:hAnsi="Pretendard"/>
          <w:sz w:val="21"/>
          <w:szCs w:val="21"/>
          <w:lang w:eastAsia="ko-KR"/>
        </w:rPr>
      </w:pPr>
      <w:r w:rsidRPr="00215D72">
        <w:rPr>
          <w:rFonts w:ascii="Pretendard" w:eastAsia="Pretendard" w:hAnsi="Pretendard"/>
          <w:color w:val="2D2D2D"/>
          <w:sz w:val="21"/>
          <w:szCs w:val="21"/>
          <w:lang w:eastAsia="ko-KR"/>
        </w:rPr>
        <w:t xml:space="preserve">Gemini 2.5 Flash + Google Search Grounding을 우선 활용해 실제 공개 뉴스를 검색한다. 핵심은 </w:t>
      </w:r>
      <w:proofErr w:type="spellStart"/>
      <w:r w:rsidRPr="00215D72">
        <w:rPr>
          <w:rFonts w:ascii="Pretendard" w:eastAsia="Pretendard" w:hAnsi="Pretendard"/>
          <w:color w:val="2D2D2D"/>
          <w:sz w:val="21"/>
          <w:szCs w:val="21"/>
          <w:lang w:eastAsia="ko-KR"/>
        </w:rPr>
        <w:t>기사별</w:t>
      </w:r>
      <w:proofErr w:type="spellEnd"/>
      <w:r w:rsidRPr="00215D72">
        <w:rPr>
          <w:rFonts w:ascii="Pretendard" w:eastAsia="Pretendard" w:hAnsi="Pretendard"/>
          <w:color w:val="2D2D2D"/>
          <w:sz w:val="21"/>
          <w:szCs w:val="21"/>
          <w:lang w:eastAsia="ko-KR"/>
        </w:rPr>
        <w:t xml:space="preserve"> 요약을 많이 만드는 것이 아니라, 검색 → 이슈 그룹화 → 교차분석 → 출처 표시까지 한 흐름이 실제로 동작하는 것이다. 로그인, 자동메일, 장기 DB는 제외한다.</w:t>
      </w:r>
    </w:p>
    <w:p w14:paraId="70106DB7" w14:textId="77777777" w:rsidR="00E9126C" w:rsidRPr="00215D72" w:rsidRDefault="00CB0C5E" w:rsidP="00215D72">
      <w:pPr>
        <w:spacing w:before="240" w:after="0" w:line="300" w:lineRule="auto"/>
        <w:rPr>
          <w:rFonts w:ascii="Pretendard" w:eastAsia="Pretendard" w:hAnsi="Pretendard"/>
          <w:sz w:val="24"/>
          <w:szCs w:val="24"/>
          <w:lang w:eastAsia="ko-KR"/>
        </w:rPr>
      </w:pPr>
      <w:r w:rsidRPr="00215D72">
        <w:rPr>
          <w:rFonts w:ascii="Pretendard" w:eastAsia="Pretendard" w:hAnsi="Pretendard"/>
          <w:sz w:val="24"/>
          <w:szCs w:val="24"/>
          <w:lang w:eastAsia="ko-KR"/>
        </w:rPr>
        <w:t>진행 방식</w:t>
      </w:r>
    </w:p>
    <w:p w14:paraId="414DEC48" w14:textId="77777777" w:rsidR="00E9126C" w:rsidRPr="00215D72" w:rsidRDefault="00CB0C5E" w:rsidP="00215D72">
      <w:pPr>
        <w:pStyle w:val="a0"/>
        <w:numPr>
          <w:ilvl w:val="0"/>
          <w:numId w:val="0"/>
        </w:numPr>
        <w:spacing w:after="0" w:line="300" w:lineRule="auto"/>
        <w:ind w:left="141"/>
        <w:rPr>
          <w:rFonts w:ascii="Pretendard" w:eastAsia="Pretendard" w:hAnsi="Pretendard"/>
          <w:sz w:val="21"/>
          <w:szCs w:val="21"/>
          <w:lang w:eastAsia="ko-KR"/>
        </w:rPr>
      </w:pPr>
      <w:r w:rsidRPr="00215D72">
        <w:rPr>
          <w:rFonts w:ascii="Pretendard" w:eastAsia="Pretendard" w:hAnsi="Pretendard"/>
          <w:color w:val="2D2D2D"/>
          <w:sz w:val="21"/>
          <w:szCs w:val="21"/>
          <w:lang w:eastAsia="ko-KR"/>
        </w:rPr>
        <w:t>① 조사 조건과 결과 데이터 형식을 먼저 확정</w:t>
      </w:r>
    </w:p>
    <w:p w14:paraId="656E6816" w14:textId="77777777" w:rsidR="00E9126C" w:rsidRPr="00215D72" w:rsidRDefault="00CB0C5E" w:rsidP="00215D72">
      <w:pPr>
        <w:pStyle w:val="a0"/>
        <w:numPr>
          <w:ilvl w:val="0"/>
          <w:numId w:val="0"/>
        </w:numPr>
        <w:spacing w:after="0" w:line="300" w:lineRule="auto"/>
        <w:ind w:left="141"/>
        <w:rPr>
          <w:rFonts w:ascii="Pretendard" w:eastAsia="Pretendard" w:hAnsi="Pretendard"/>
          <w:sz w:val="21"/>
          <w:szCs w:val="21"/>
          <w:lang w:eastAsia="ko-KR"/>
        </w:rPr>
      </w:pPr>
      <w:r w:rsidRPr="00215D72">
        <w:rPr>
          <w:rFonts w:ascii="Pretendard" w:eastAsia="Pretendard" w:hAnsi="Pretendard"/>
          <w:color w:val="2D2D2D"/>
          <w:sz w:val="21"/>
          <w:szCs w:val="21"/>
          <w:lang w:eastAsia="ko-KR"/>
        </w:rPr>
        <w:t>② 실제 Grounding 검색을 소량 테스트하고 결과를 JSON으로 캐시</w:t>
      </w:r>
    </w:p>
    <w:p w14:paraId="579BFD57" w14:textId="77777777" w:rsidR="00E9126C" w:rsidRPr="00215D72" w:rsidRDefault="00CB0C5E" w:rsidP="00215D72">
      <w:pPr>
        <w:pStyle w:val="a0"/>
        <w:numPr>
          <w:ilvl w:val="0"/>
          <w:numId w:val="0"/>
        </w:numPr>
        <w:spacing w:after="0" w:line="300" w:lineRule="auto"/>
        <w:ind w:left="141"/>
        <w:rPr>
          <w:rFonts w:ascii="Pretendard" w:eastAsia="Pretendard" w:hAnsi="Pretendard"/>
          <w:sz w:val="21"/>
          <w:szCs w:val="21"/>
          <w:lang w:eastAsia="ko-KR"/>
        </w:rPr>
      </w:pPr>
      <w:r w:rsidRPr="00215D72">
        <w:rPr>
          <w:rFonts w:ascii="Pretendard" w:eastAsia="Pretendard" w:hAnsi="Pretendard"/>
          <w:color w:val="2D2D2D"/>
          <w:sz w:val="21"/>
          <w:szCs w:val="21"/>
          <w:lang w:eastAsia="ko-KR"/>
        </w:rPr>
        <w:t>③ 캐시 데이터로 그룹화·분석·UI를 반복 개발</w:t>
      </w:r>
    </w:p>
    <w:p w14:paraId="1652DB48" w14:textId="77777777" w:rsidR="00E9126C" w:rsidRPr="00215D72" w:rsidRDefault="00CB0C5E" w:rsidP="00215D72">
      <w:pPr>
        <w:pStyle w:val="a0"/>
        <w:numPr>
          <w:ilvl w:val="0"/>
          <w:numId w:val="0"/>
        </w:numPr>
        <w:spacing w:after="0" w:line="300" w:lineRule="auto"/>
        <w:ind w:left="141"/>
        <w:rPr>
          <w:rFonts w:ascii="Pretendard" w:eastAsia="Pretendard" w:hAnsi="Pretendard"/>
          <w:sz w:val="21"/>
          <w:szCs w:val="21"/>
          <w:lang w:eastAsia="ko-KR"/>
        </w:rPr>
      </w:pPr>
      <w:r w:rsidRPr="00215D72">
        <w:rPr>
          <w:rFonts w:ascii="Pretendard" w:eastAsia="Pretendard" w:hAnsi="Pretendard"/>
          <w:color w:val="2D2D2D"/>
          <w:sz w:val="21"/>
          <w:szCs w:val="21"/>
          <w:lang w:eastAsia="ko-KR"/>
        </w:rPr>
        <w:t>④ Hot/Critical 기준과 동일 이슈 판단 기준은 팀 테스트 후 조정</w:t>
      </w:r>
    </w:p>
    <w:p w14:paraId="03B3297C" w14:textId="77777777" w:rsidR="00E9126C" w:rsidRPr="00215D72" w:rsidRDefault="00CB0C5E" w:rsidP="00215D72">
      <w:pPr>
        <w:spacing w:before="240" w:after="0" w:line="300" w:lineRule="auto"/>
        <w:rPr>
          <w:rFonts w:ascii="Pretendard" w:eastAsia="Pretendard" w:hAnsi="Pretendard"/>
          <w:sz w:val="24"/>
          <w:szCs w:val="24"/>
          <w:lang w:eastAsia="ko-KR"/>
        </w:rPr>
      </w:pPr>
      <w:proofErr w:type="gramStart"/>
      <w:r w:rsidRPr="00215D72">
        <w:rPr>
          <w:rFonts w:ascii="Pretendard" w:eastAsia="Pretendard" w:hAnsi="Pretendard"/>
          <w:sz w:val="24"/>
          <w:szCs w:val="24"/>
          <w:lang w:eastAsia="ko-KR"/>
        </w:rPr>
        <w:t>장점 /</w:t>
      </w:r>
      <w:proofErr w:type="gramEnd"/>
      <w:r w:rsidRPr="00215D72">
        <w:rPr>
          <w:rFonts w:ascii="Pretendard" w:eastAsia="Pretendard" w:hAnsi="Pretendard"/>
          <w:sz w:val="24"/>
          <w:szCs w:val="24"/>
          <w:lang w:eastAsia="ko-KR"/>
        </w:rPr>
        <w:t xml:space="preserve"> 주의점</w:t>
      </w:r>
    </w:p>
    <w:p w14:paraId="0B4B22BD" w14:textId="77777777" w:rsidR="00E9126C" w:rsidRPr="00215D72" w:rsidRDefault="00CB0C5E" w:rsidP="00D12F74">
      <w:pPr>
        <w:spacing w:after="0" w:line="300" w:lineRule="auto"/>
        <w:rPr>
          <w:rFonts w:ascii="Pretendard" w:eastAsia="Pretendard" w:hAnsi="Pretendard"/>
          <w:sz w:val="21"/>
          <w:szCs w:val="21"/>
          <w:lang w:eastAsia="ko-KR"/>
        </w:rPr>
      </w:pPr>
      <w:r w:rsidRPr="00215D72">
        <w:rPr>
          <w:rFonts w:ascii="Pretendard" w:eastAsia="Pretendard" w:hAnsi="Pretendard"/>
          <w:color w:val="2D2D2D"/>
          <w:sz w:val="21"/>
          <w:szCs w:val="21"/>
          <w:lang w:eastAsia="ko-KR"/>
        </w:rPr>
        <w:t>장점: 기존 뉴스 전달 업무와 겹치지 않고 ‘여러 기사를 읽어 비교하는 시간’을 줄이는 방향이라 차별점이 명확하다.</w:t>
      </w:r>
    </w:p>
    <w:p w14:paraId="5C8051F9" w14:textId="77777777" w:rsidR="00E9126C" w:rsidRPr="00215D72" w:rsidRDefault="00CB0C5E" w:rsidP="00D12F74">
      <w:pPr>
        <w:spacing w:after="0" w:line="300" w:lineRule="auto"/>
        <w:rPr>
          <w:rFonts w:ascii="Pretendard" w:eastAsia="Pretendard" w:hAnsi="Pretendard"/>
          <w:sz w:val="21"/>
          <w:szCs w:val="21"/>
          <w:lang w:eastAsia="ko-KR"/>
        </w:rPr>
      </w:pPr>
      <w:r w:rsidRPr="00215D72">
        <w:rPr>
          <w:rFonts w:ascii="Pretendard" w:eastAsia="Pretendard" w:hAnsi="Pretendard"/>
          <w:color w:val="2D2D2D"/>
          <w:sz w:val="21"/>
          <w:szCs w:val="21"/>
          <w:lang w:eastAsia="ko-KR"/>
        </w:rPr>
        <w:t>주의점: 검색 품질과 기사 원문 접근 수준에 영향을 받는다. MVP 이후 여유가 있으면 동일 이슈의 시간별 변화를 추적하는 기능을 우선 확장하고, 공식 출처 Watchlist/Reader는 장기 아이디어로만 둔다.</w:t>
      </w:r>
    </w:p>
    <w:sectPr w:rsidR="00E9126C" w:rsidRPr="00215D72" w:rsidSect="006E3D90">
      <w:headerReference w:type="even" r:id="rId8"/>
      <w:headerReference w:type="default" r:id="rId9"/>
      <w:footerReference w:type="even" r:id="rId10"/>
      <w:footerReference w:type="default" r:id="rId11"/>
      <w:headerReference w:type="first" r:id="rId12"/>
      <w:footerReference w:type="first" r:id="rId13"/>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27FF1" w14:textId="77777777" w:rsidR="008D62B3" w:rsidRDefault="008D62B3">
      <w:pPr>
        <w:spacing w:after="0" w:line="240" w:lineRule="auto"/>
      </w:pPr>
      <w:r>
        <w:separator/>
      </w:r>
    </w:p>
  </w:endnote>
  <w:endnote w:type="continuationSeparator" w:id="0">
    <w:p w14:paraId="18743DC4" w14:textId="77777777" w:rsidR="008D62B3" w:rsidRDefault="008D6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retendard">
    <w:panose1 w:val="02000503000000020004"/>
    <w:charset w:val="81"/>
    <w:family w:val="modern"/>
    <w:notTrueType/>
    <w:pitch w:val="variable"/>
    <w:sig w:usb0="E10002FF" w:usb1="1BD7E5FF" w:usb2="04000011" w:usb3="00000000" w:csb0="0008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DCF61" w14:textId="77777777" w:rsidR="006E3D90" w:rsidRDefault="006E3D90">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B8B63" w14:textId="77777777" w:rsidR="00E9126C" w:rsidRDefault="00CB0C5E">
    <w:pPr>
      <w:pStyle w:val="a6"/>
      <w:jc w:val="center"/>
      <w:rPr>
        <w:lang w:eastAsia="ko-KR"/>
      </w:rPr>
    </w:pPr>
    <w:r>
      <w:rPr>
        <w:color w:val="828282"/>
        <w:sz w:val="15"/>
        <w:lang w:eastAsia="ko-KR"/>
      </w:rPr>
      <w:t xml:space="preserve">사내 AI </w:t>
    </w:r>
    <w:proofErr w:type="spellStart"/>
    <w:r>
      <w:rPr>
        <w:color w:val="828282"/>
        <w:sz w:val="15"/>
        <w:lang w:eastAsia="ko-KR"/>
      </w:rPr>
      <w:t>해커톤</w:t>
    </w:r>
    <w:proofErr w:type="spellEnd"/>
    <w:r>
      <w:rPr>
        <w:color w:val="828282"/>
        <w:sz w:val="15"/>
        <w:lang w:eastAsia="ko-KR"/>
      </w:rPr>
      <w:t xml:space="preserve"> 프로젝트 제안</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4B261" w14:textId="77777777" w:rsidR="006E3D90" w:rsidRDefault="006E3D9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48B3C" w14:textId="77777777" w:rsidR="008D62B3" w:rsidRDefault="008D62B3">
      <w:pPr>
        <w:spacing w:after="0" w:line="240" w:lineRule="auto"/>
      </w:pPr>
      <w:r>
        <w:separator/>
      </w:r>
    </w:p>
  </w:footnote>
  <w:footnote w:type="continuationSeparator" w:id="0">
    <w:p w14:paraId="792C95C5" w14:textId="77777777" w:rsidR="008D62B3" w:rsidRDefault="008D62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BE443" w14:textId="77777777" w:rsidR="006E3D90" w:rsidRDefault="006E3D90" w:rsidP="006E3D90">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EB19D" w14:textId="77777777" w:rsidR="006E3D90" w:rsidRDefault="006E3D90" w:rsidP="006E3D90">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27107" w14:textId="77777777" w:rsidR="006E3D90" w:rsidRDefault="006E3D9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69001550">
    <w:abstractNumId w:val="8"/>
  </w:num>
  <w:num w:numId="2" w16cid:durableId="1286429097">
    <w:abstractNumId w:val="6"/>
  </w:num>
  <w:num w:numId="3" w16cid:durableId="486673004">
    <w:abstractNumId w:val="5"/>
  </w:num>
  <w:num w:numId="4" w16cid:durableId="204371332">
    <w:abstractNumId w:val="4"/>
  </w:num>
  <w:num w:numId="5" w16cid:durableId="916283335">
    <w:abstractNumId w:val="7"/>
  </w:num>
  <w:num w:numId="6" w16cid:durableId="906648242">
    <w:abstractNumId w:val="3"/>
  </w:num>
  <w:num w:numId="7" w16cid:durableId="1029835395">
    <w:abstractNumId w:val="2"/>
  </w:num>
  <w:num w:numId="8" w16cid:durableId="1384326631">
    <w:abstractNumId w:val="1"/>
  </w:num>
  <w:num w:numId="9" w16cid:durableId="1481339554">
    <w:abstractNumId w:val="0"/>
  </w:num>
  <w:num w:numId="10" w16cid:durableId="699012996">
    <w:abstractNumId w:val="8"/>
  </w:num>
  <w:num w:numId="11" w16cid:durableId="19679249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D72"/>
    <w:rsid w:val="0029639D"/>
    <w:rsid w:val="00316611"/>
    <w:rsid w:val="00326F90"/>
    <w:rsid w:val="005E3209"/>
    <w:rsid w:val="006E3D90"/>
    <w:rsid w:val="007E7647"/>
    <w:rsid w:val="00833EC6"/>
    <w:rsid w:val="008D62B3"/>
    <w:rsid w:val="009C1507"/>
    <w:rsid w:val="00A6010A"/>
    <w:rsid w:val="00A951E1"/>
    <w:rsid w:val="00AA1D8D"/>
    <w:rsid w:val="00B0453A"/>
    <w:rsid w:val="00B47730"/>
    <w:rsid w:val="00BF2FB3"/>
    <w:rsid w:val="00C34A36"/>
    <w:rsid w:val="00CA27AC"/>
    <w:rsid w:val="00CB0664"/>
    <w:rsid w:val="00CB0C5E"/>
    <w:rsid w:val="00D12F74"/>
    <w:rsid w:val="00E9126C"/>
    <w:rsid w:val="00EC1239"/>
    <w:rsid w:val="00FA64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60C22FAA-310E-4108-8B22-CF8EF9FF6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KR" w:eastAsia="Noto Sans CJK KR" w:hAnsi="Noto Sans CJK KR"/>
      <w:sz w:val="1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561</Words>
  <Characters>3201</Characters>
  <Application>Microsoft Office Word</Application>
  <DocSecurity>0</DocSecurity>
  <Lines>26</Lines>
  <Paragraphs>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사내 AI 해커톤 프로젝트 제안</vt:lpstr>
      <vt:lpstr/>
    </vt:vector>
  </TitlesOfParts>
  <Manager/>
  <Company/>
  <LinksUpToDate>false</LinksUpToDate>
  <CharactersWithSpaces>3755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사내 AI 해커톤 프로젝트 제안</dc:title>
  <dc:subject>1차 팀 구성 및 주제 선정 논의용</dc:subject>
  <dc:creator/>
  <cp:keywords/>
  <dc:description>generated by python-docx</dc:description>
  <cp:lastModifiedBy>하랑 시나</cp:lastModifiedBy>
  <cp:revision>10</cp:revision>
  <cp:lastPrinted>2026-10-15T03:21:00Z</cp:lastPrinted>
  <dcterms:created xsi:type="dcterms:W3CDTF">2013-12-23T23:15:00Z</dcterms:created>
  <dcterms:modified xsi:type="dcterms:W3CDTF">2026-10-15T03:23:00Z</dcterms:modified>
  <cp:category/>
</cp:coreProperties>
</file>